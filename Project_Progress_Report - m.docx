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7C8" w:rsidRDefault="00B648ED">
      <w:pPr>
        <w:pStyle w:val="Heading1"/>
      </w:pPr>
      <w:r>
        <w:t xml:space="preserve">                                        </w:t>
      </w:r>
      <w:r w:rsidR="00DE0CD0">
        <w:t>Project Progress Document</w:t>
      </w:r>
    </w:p>
    <w:p w:rsidR="001817C8" w:rsidRDefault="00DE0CD0">
      <w:pPr>
        <w:pStyle w:val="Heading2"/>
      </w:pPr>
      <w:r>
        <w:t>1. Problem Statement</w:t>
      </w:r>
    </w:p>
    <w:p w:rsidR="00B648ED" w:rsidRDefault="00B648ED" w:rsidP="00B648ED">
      <w:pPr>
        <w:pStyle w:val="NormalWeb"/>
      </w:pPr>
      <w:r>
        <w:t>Traditional taxi fleet operations suffer from inefficiencies due to lack of intelligent automation and real-time insights. Dispatch systems often assign taxis manually, resulting in inaccurate ETA predictions, delayed pickups, and poor customer satisfaction. Operators are not able to monitor taxi availability, battery levels, and trip information in a single dashboard. Additionally, decision-making relies heavily on manual judgment rather than data-driven predictions, leading to suboptimal resource allocation and increased operational cost.</w:t>
      </w:r>
    </w:p>
    <w:p w:rsidR="00B648ED" w:rsidRDefault="00B648ED" w:rsidP="00B648ED">
      <w:pPr>
        <w:pStyle w:val="NormalWeb"/>
      </w:pPr>
      <w:proofErr w:type="spellStart"/>
      <w:r>
        <w:t>NeuroFleetX</w:t>
      </w:r>
      <w:proofErr w:type="spellEnd"/>
      <w:r>
        <w:t xml:space="preserve"> addresses these challenges by offering a unified, AI-powered fleet management platform. Through automated dispatch, ML-driven ETA prediction, real-time taxi tracking, and interactive analytics, it aims to streamline operations and reduce human dependency in taxi assignment and monitoring processes</w:t>
      </w:r>
    </w:p>
    <w:p w:rsidR="00E3133B" w:rsidRDefault="00E3133B">
      <w:pPr>
        <w:pStyle w:val="Heading2"/>
      </w:pPr>
    </w:p>
    <w:p w:rsidR="001817C8" w:rsidRDefault="00DE0CD0">
      <w:pPr>
        <w:pStyle w:val="Heading2"/>
      </w:pPr>
      <w:r>
        <w:t>2. Tech Stack</w:t>
      </w:r>
    </w:p>
    <w:p w:rsidR="00B648ED" w:rsidRDefault="00B648ED" w:rsidP="00B648ED">
      <w:pPr>
        <w:pStyle w:val="NormalWeb"/>
      </w:pPr>
      <w:proofErr w:type="spellStart"/>
      <w:r>
        <w:t>NeuroFleetX</w:t>
      </w:r>
      <w:proofErr w:type="spellEnd"/>
      <w:r>
        <w:t xml:space="preserve"> uses a modern, full-stack implementation that ensures high performance, scalability, and maintainability.</w:t>
      </w:r>
    </w:p>
    <w:p w:rsidR="00B648ED" w:rsidRDefault="00B648ED" w:rsidP="00B648ED">
      <w:pPr>
        <w:pStyle w:val="Heading3"/>
      </w:pPr>
      <w:r>
        <w:rPr>
          <w:rFonts w:ascii="Segoe UI Symbol" w:hAnsi="Segoe UI Symbol" w:cs="Segoe UI Symbol"/>
        </w:rPr>
        <w:t>🔹</w:t>
      </w:r>
      <w:r>
        <w:t xml:space="preserve"> Frontend</w:t>
      </w:r>
    </w:p>
    <w:p w:rsidR="00B648ED" w:rsidRDefault="00B648ED" w:rsidP="00B648ED">
      <w:pPr>
        <w:pStyle w:val="NormalWeb"/>
        <w:numPr>
          <w:ilvl w:val="0"/>
          <w:numId w:val="10"/>
        </w:numPr>
      </w:pPr>
      <w:r>
        <w:rPr>
          <w:rStyle w:val="Strong"/>
        </w:rPr>
        <w:t xml:space="preserve">React + </w:t>
      </w:r>
      <w:proofErr w:type="spellStart"/>
      <w:r>
        <w:rPr>
          <w:rStyle w:val="Strong"/>
        </w:rPr>
        <w:t>Vite</w:t>
      </w:r>
      <w:proofErr w:type="spellEnd"/>
      <w:r>
        <w:t xml:space="preserve"> for fast development and an optimized UI experience</w:t>
      </w:r>
    </w:p>
    <w:p w:rsidR="00B648ED" w:rsidRDefault="00B648ED" w:rsidP="00B648ED">
      <w:pPr>
        <w:pStyle w:val="NormalWeb"/>
        <w:numPr>
          <w:ilvl w:val="0"/>
          <w:numId w:val="10"/>
        </w:numPr>
      </w:pPr>
      <w:r>
        <w:rPr>
          <w:rStyle w:val="Strong"/>
        </w:rPr>
        <w:t>Tailwind CSS</w:t>
      </w:r>
      <w:r>
        <w:t xml:space="preserve"> for responsive and clean design</w:t>
      </w:r>
    </w:p>
    <w:p w:rsidR="00B648ED" w:rsidRDefault="00B648ED" w:rsidP="00B648ED">
      <w:pPr>
        <w:pStyle w:val="NormalWeb"/>
        <w:numPr>
          <w:ilvl w:val="0"/>
          <w:numId w:val="10"/>
        </w:numPr>
      </w:pPr>
      <w:proofErr w:type="spellStart"/>
      <w:r>
        <w:rPr>
          <w:rStyle w:val="Strong"/>
        </w:rPr>
        <w:t>Axios</w:t>
      </w:r>
      <w:proofErr w:type="spellEnd"/>
      <w:r>
        <w:t xml:space="preserve"> for API integration and data communication</w:t>
      </w:r>
    </w:p>
    <w:p w:rsidR="00B648ED" w:rsidRDefault="00B648ED" w:rsidP="00B648ED">
      <w:pPr>
        <w:pStyle w:val="Heading3"/>
      </w:pPr>
      <w:r>
        <w:rPr>
          <w:rFonts w:ascii="Segoe UI Symbol" w:hAnsi="Segoe UI Symbol" w:cs="Segoe UI Symbol"/>
        </w:rPr>
        <w:t>🔹</w:t>
      </w:r>
      <w:r>
        <w:t xml:space="preserve"> Backend</w:t>
      </w:r>
    </w:p>
    <w:p w:rsidR="00B648ED" w:rsidRDefault="00B648ED" w:rsidP="00B648ED">
      <w:pPr>
        <w:pStyle w:val="NormalWeb"/>
        <w:numPr>
          <w:ilvl w:val="0"/>
          <w:numId w:val="11"/>
        </w:numPr>
      </w:pPr>
      <w:r>
        <w:rPr>
          <w:rStyle w:val="Strong"/>
        </w:rPr>
        <w:t>Spring Boot 3</w:t>
      </w:r>
      <w:r>
        <w:t xml:space="preserve"> for robust REST API development</w:t>
      </w:r>
    </w:p>
    <w:p w:rsidR="00B648ED" w:rsidRDefault="00B648ED" w:rsidP="00B648ED">
      <w:pPr>
        <w:pStyle w:val="NormalWeb"/>
        <w:numPr>
          <w:ilvl w:val="0"/>
          <w:numId w:val="11"/>
        </w:numPr>
      </w:pPr>
      <w:r>
        <w:rPr>
          <w:rStyle w:val="Strong"/>
        </w:rPr>
        <w:t>Spring Data JPA</w:t>
      </w:r>
      <w:r>
        <w:t xml:space="preserve"> for database interaction and clean repositories</w:t>
      </w:r>
    </w:p>
    <w:p w:rsidR="00B648ED" w:rsidRDefault="00B648ED" w:rsidP="00B648ED">
      <w:pPr>
        <w:pStyle w:val="NormalWeb"/>
        <w:numPr>
          <w:ilvl w:val="0"/>
          <w:numId w:val="11"/>
        </w:numPr>
      </w:pPr>
      <w:r>
        <w:rPr>
          <w:rStyle w:val="Strong"/>
        </w:rPr>
        <w:t>Java 17+</w:t>
      </w:r>
      <w:r>
        <w:t xml:space="preserve"> for modern language features and performance</w:t>
      </w:r>
    </w:p>
    <w:p w:rsidR="00B648ED" w:rsidRDefault="00B648ED" w:rsidP="00B648ED">
      <w:pPr>
        <w:pStyle w:val="Heading3"/>
      </w:pPr>
      <w:r>
        <w:rPr>
          <w:rFonts w:ascii="Segoe UI Symbol" w:hAnsi="Segoe UI Symbol" w:cs="Segoe UI Symbol"/>
        </w:rPr>
        <w:t>🔹</w:t>
      </w:r>
      <w:r>
        <w:t xml:space="preserve"> Machine Learning</w:t>
      </w:r>
    </w:p>
    <w:p w:rsidR="00B648ED" w:rsidRDefault="00B648ED" w:rsidP="00B648ED">
      <w:pPr>
        <w:pStyle w:val="NormalWeb"/>
        <w:numPr>
          <w:ilvl w:val="0"/>
          <w:numId w:val="12"/>
        </w:numPr>
        <w:rPr>
          <w:rStyle w:val="relative"/>
        </w:rPr>
      </w:pPr>
      <w:r>
        <w:rPr>
          <w:rStyle w:val="Strong"/>
        </w:rPr>
        <w:t>DL4J (Deep Learning for Java)</w:t>
      </w:r>
      <w:r>
        <w:t xml:space="preserve"> is used to train and run the ETA prediction model so that operators can forecast travel times with better accuracy </w:t>
      </w:r>
    </w:p>
    <w:p w:rsidR="00B648ED" w:rsidRDefault="00B648ED" w:rsidP="00B648ED">
      <w:pPr>
        <w:spacing w:beforeAutospacing="1" w:afterAutospacing="1"/>
        <w:ind w:left="720"/>
      </w:pPr>
      <w:r>
        <w:t>.</w:t>
      </w:r>
    </w:p>
    <w:p w:rsidR="00B648ED" w:rsidRDefault="00B648ED" w:rsidP="00B648ED">
      <w:pPr>
        <w:pStyle w:val="Heading3"/>
      </w:pPr>
      <w:r>
        <w:rPr>
          <w:rFonts w:ascii="Segoe UI Symbol" w:hAnsi="Segoe UI Symbol" w:cs="Segoe UI Symbol"/>
        </w:rPr>
        <w:t>🔹</w:t>
      </w:r>
      <w:r>
        <w:t xml:space="preserve"> Database</w:t>
      </w:r>
    </w:p>
    <w:p w:rsidR="00B648ED" w:rsidRDefault="00B648ED" w:rsidP="00B648ED">
      <w:pPr>
        <w:pStyle w:val="NormalWeb"/>
        <w:numPr>
          <w:ilvl w:val="0"/>
          <w:numId w:val="13"/>
        </w:numPr>
      </w:pPr>
      <w:r>
        <w:rPr>
          <w:rStyle w:val="Strong"/>
        </w:rPr>
        <w:t>PostgreSQL</w:t>
      </w:r>
      <w:r>
        <w:t xml:space="preserve"> ensures data consistency, transactions, and scalable storage for taxi, ride, ETA and analytics data.</w:t>
      </w:r>
    </w:p>
    <w:p w:rsidR="00B648ED" w:rsidRDefault="00B648ED" w:rsidP="00B648ED">
      <w:pPr>
        <w:pStyle w:val="Heading3"/>
      </w:pPr>
      <w:r>
        <w:rPr>
          <w:rFonts w:ascii="Segoe UI Symbol" w:hAnsi="Segoe UI Symbol" w:cs="Segoe UI Symbol"/>
        </w:rPr>
        <w:t>🔹</w:t>
      </w:r>
      <w:r>
        <w:t xml:space="preserve"> DevOps</w:t>
      </w:r>
    </w:p>
    <w:p w:rsidR="00B648ED" w:rsidRDefault="00B648ED" w:rsidP="00B648ED">
      <w:pPr>
        <w:pStyle w:val="NormalWeb"/>
        <w:numPr>
          <w:ilvl w:val="0"/>
          <w:numId w:val="14"/>
        </w:numPr>
      </w:pPr>
      <w:r>
        <w:rPr>
          <w:rStyle w:val="Strong"/>
        </w:rPr>
        <w:t>Docker &amp; Docker Compose</w:t>
      </w:r>
      <w:r>
        <w:t xml:space="preserve"> allows easy deployment, testing and environment consistency across systems.</w:t>
      </w:r>
    </w:p>
    <w:p w:rsidR="00B648ED" w:rsidRDefault="00B648ED" w:rsidP="00B648ED">
      <w:pPr>
        <w:pStyle w:val="NormalWeb"/>
      </w:pPr>
      <w:r>
        <w:t xml:space="preserve">This tech stack ensures the platform is </w:t>
      </w:r>
      <w:r>
        <w:rPr>
          <w:rStyle w:val="Strong"/>
        </w:rPr>
        <w:t>fast, secure, and future-ready</w:t>
      </w:r>
      <w:r>
        <w:t xml:space="preserve"> for large taxi networks and ML integrations.</w:t>
      </w:r>
    </w:p>
    <w:p w:rsidR="00E3133B" w:rsidRDefault="00E3133B">
      <w:pPr>
        <w:pStyle w:val="Heading2"/>
      </w:pPr>
    </w:p>
    <w:p w:rsidR="001817C8" w:rsidRDefault="00DE0CD0">
      <w:pPr>
        <w:pStyle w:val="Heading2"/>
      </w:pPr>
      <w:r>
        <w:t>3. Project Scope</w:t>
      </w:r>
    </w:p>
    <w:p w:rsidR="00B648ED" w:rsidRDefault="00B648ED" w:rsidP="00B648ED">
      <w:pPr>
        <w:pStyle w:val="NormalWeb"/>
      </w:pPr>
      <w:r>
        <w:t xml:space="preserve">The objective of </w:t>
      </w:r>
      <w:proofErr w:type="spellStart"/>
      <w:r>
        <w:t>NeuroFleetX</w:t>
      </w:r>
      <w:proofErr w:type="spellEnd"/>
      <w:r>
        <w:t xml:space="preserve"> is to build a production-ready AI fleet management system capable of handling large volumes of taxi and ride data in real-time.</w:t>
      </w:r>
    </w:p>
    <w:p w:rsidR="00B648ED" w:rsidRDefault="00B648ED" w:rsidP="00B648ED">
      <w:pPr>
        <w:pStyle w:val="Heading3"/>
      </w:pPr>
      <w:r>
        <w:rPr>
          <w:rFonts w:ascii="Segoe UI Symbol" w:hAnsi="Segoe UI Symbol" w:cs="Segoe UI Symbol"/>
        </w:rPr>
        <w:t>✔</w:t>
      </w:r>
      <w:r>
        <w:t xml:space="preserve"> In-Scope Features:</w:t>
      </w:r>
    </w:p>
    <w:p w:rsidR="00B648ED" w:rsidRDefault="00B648ED" w:rsidP="00B648ED">
      <w:pPr>
        <w:pStyle w:val="NormalWeb"/>
        <w:numPr>
          <w:ilvl w:val="0"/>
          <w:numId w:val="15"/>
        </w:numPr>
      </w:pPr>
      <w:r>
        <w:rPr>
          <w:rStyle w:val="Strong"/>
        </w:rPr>
        <w:t>Taxi Management</w:t>
      </w:r>
    </w:p>
    <w:p w:rsidR="00B648ED" w:rsidRDefault="00B648ED" w:rsidP="00B648ED">
      <w:pPr>
        <w:pStyle w:val="NormalWeb"/>
        <w:numPr>
          <w:ilvl w:val="1"/>
          <w:numId w:val="15"/>
        </w:numPr>
      </w:pPr>
      <w:r>
        <w:t>Add, update, delete taxi data</w:t>
      </w:r>
    </w:p>
    <w:p w:rsidR="00B648ED" w:rsidRDefault="00B648ED" w:rsidP="00B648ED">
      <w:pPr>
        <w:pStyle w:val="NormalWeb"/>
        <w:numPr>
          <w:ilvl w:val="1"/>
          <w:numId w:val="15"/>
        </w:numPr>
      </w:pPr>
      <w:r>
        <w:t>Monitor battery levels, operating status, and live location</w:t>
      </w:r>
    </w:p>
    <w:p w:rsidR="00B648ED" w:rsidRDefault="00B648ED" w:rsidP="00B648ED">
      <w:pPr>
        <w:pStyle w:val="NormalWeb"/>
        <w:numPr>
          <w:ilvl w:val="0"/>
          <w:numId w:val="15"/>
        </w:numPr>
      </w:pPr>
      <w:r>
        <w:rPr>
          <w:rStyle w:val="Strong"/>
        </w:rPr>
        <w:t>Ride Management</w:t>
      </w:r>
    </w:p>
    <w:p w:rsidR="00B648ED" w:rsidRDefault="00B648ED" w:rsidP="00B648ED">
      <w:pPr>
        <w:pStyle w:val="NormalWeb"/>
        <w:numPr>
          <w:ilvl w:val="1"/>
          <w:numId w:val="15"/>
        </w:numPr>
      </w:pPr>
      <w:r>
        <w:t>Create, assign, complete and track ride requests</w:t>
      </w:r>
    </w:p>
    <w:p w:rsidR="00B648ED" w:rsidRDefault="00B648ED" w:rsidP="00B648ED">
      <w:pPr>
        <w:pStyle w:val="NormalWeb"/>
        <w:numPr>
          <w:ilvl w:val="1"/>
          <w:numId w:val="15"/>
        </w:numPr>
      </w:pPr>
      <w:r>
        <w:t>View ride history and ride status (Pending / Assigned / Completed)</w:t>
      </w:r>
    </w:p>
    <w:p w:rsidR="00B648ED" w:rsidRDefault="00B648ED" w:rsidP="00B648ED">
      <w:pPr>
        <w:pStyle w:val="NormalWeb"/>
        <w:numPr>
          <w:ilvl w:val="0"/>
          <w:numId w:val="15"/>
        </w:numPr>
      </w:pPr>
      <w:r>
        <w:rPr>
          <w:rStyle w:val="Strong"/>
        </w:rPr>
        <w:t>ETA Prediction (Machine Learning)</w:t>
      </w:r>
    </w:p>
    <w:p w:rsidR="00B648ED" w:rsidRDefault="00B648ED" w:rsidP="00B648ED">
      <w:pPr>
        <w:pStyle w:val="NormalWeb"/>
        <w:numPr>
          <w:ilvl w:val="1"/>
          <w:numId w:val="15"/>
        </w:numPr>
      </w:pPr>
      <w:r>
        <w:t>Upload custom CSV datasets</w:t>
      </w:r>
    </w:p>
    <w:p w:rsidR="00B648ED" w:rsidRDefault="00B648ED" w:rsidP="00B648ED">
      <w:pPr>
        <w:pStyle w:val="NormalWeb"/>
        <w:numPr>
          <w:ilvl w:val="1"/>
          <w:numId w:val="15"/>
        </w:numPr>
        <w:rPr>
          <w:rStyle w:val="relative"/>
        </w:rPr>
      </w:pPr>
      <w:r>
        <w:t xml:space="preserve">Model training, retraining, and performance metrics (R², RMSE, MAE) visualization </w:t>
      </w:r>
    </w:p>
    <w:p w:rsidR="00B648ED" w:rsidRDefault="00B648ED" w:rsidP="00B648ED">
      <w:pPr>
        <w:pStyle w:val="NormalWeb"/>
        <w:numPr>
          <w:ilvl w:val="0"/>
          <w:numId w:val="15"/>
        </w:numPr>
      </w:pPr>
      <w:r>
        <w:rPr>
          <w:rStyle w:val="Strong"/>
        </w:rPr>
        <w:t>Automated Dispatch</w:t>
      </w:r>
    </w:p>
    <w:p w:rsidR="00B648ED" w:rsidRDefault="00B648ED" w:rsidP="00B648ED">
      <w:pPr>
        <w:pStyle w:val="NormalWeb"/>
        <w:numPr>
          <w:ilvl w:val="1"/>
          <w:numId w:val="15"/>
        </w:numPr>
      </w:pPr>
      <w:r>
        <w:t>Smart taxi selection based on distance, ETA, and battery percentage</w:t>
      </w:r>
    </w:p>
    <w:p w:rsidR="00B648ED" w:rsidRDefault="00B648ED" w:rsidP="00B648ED">
      <w:pPr>
        <w:pStyle w:val="NormalWeb"/>
        <w:numPr>
          <w:ilvl w:val="1"/>
          <w:numId w:val="15"/>
        </w:numPr>
      </w:pPr>
      <w:proofErr w:type="spellStart"/>
      <w:r>
        <w:t>Haversine</w:t>
      </w:r>
      <w:proofErr w:type="spellEnd"/>
      <w:r>
        <w:t xml:space="preserve"> formula-based shortest taxi detection</w:t>
      </w:r>
    </w:p>
    <w:p w:rsidR="00B648ED" w:rsidRDefault="00B648ED" w:rsidP="00B648ED">
      <w:pPr>
        <w:pStyle w:val="NormalWeb"/>
        <w:numPr>
          <w:ilvl w:val="0"/>
          <w:numId w:val="15"/>
        </w:numPr>
      </w:pPr>
      <w:r>
        <w:rPr>
          <w:rStyle w:val="Strong"/>
        </w:rPr>
        <w:t>Dashboard &amp; Visualization</w:t>
      </w:r>
    </w:p>
    <w:p w:rsidR="00B648ED" w:rsidRDefault="00B648ED" w:rsidP="00B648ED">
      <w:pPr>
        <w:pStyle w:val="NormalWeb"/>
        <w:numPr>
          <w:ilvl w:val="1"/>
          <w:numId w:val="15"/>
        </w:numPr>
      </w:pPr>
      <w:r>
        <w:t>Display analytics such as total taxis, total rides, pending rides, active rides, model performance graphs and real-time stats</w:t>
      </w:r>
    </w:p>
    <w:p w:rsidR="00B648ED" w:rsidRDefault="00B648ED" w:rsidP="00B648ED">
      <w:pPr>
        <w:pStyle w:val="NormalWeb"/>
        <w:numPr>
          <w:ilvl w:val="0"/>
          <w:numId w:val="15"/>
        </w:numPr>
      </w:pPr>
      <w:r>
        <w:rPr>
          <w:rStyle w:val="Strong"/>
        </w:rPr>
        <w:t>Real-time Monitoring and Alerts</w:t>
      </w:r>
    </w:p>
    <w:p w:rsidR="00B648ED" w:rsidRDefault="00B648ED" w:rsidP="00B648ED">
      <w:pPr>
        <w:pStyle w:val="NormalWeb"/>
        <w:numPr>
          <w:ilvl w:val="1"/>
          <w:numId w:val="15"/>
        </w:numPr>
      </w:pPr>
      <w:r>
        <w:t>Live tracking of taxis and system updates</w:t>
      </w:r>
    </w:p>
    <w:p w:rsidR="00B648ED" w:rsidRDefault="00B648ED">
      <w:pPr>
        <w:pStyle w:val="Heading2"/>
      </w:pPr>
    </w:p>
    <w:p w:rsidR="00B648ED" w:rsidRDefault="00B648ED" w:rsidP="00B648ED"/>
    <w:p w:rsidR="00B648ED" w:rsidRPr="00B648ED" w:rsidRDefault="00B648ED" w:rsidP="00B648ED"/>
    <w:p w:rsidR="00E3133B" w:rsidRDefault="00E3133B">
      <w:pPr>
        <w:pStyle w:val="Heading2"/>
      </w:pPr>
    </w:p>
    <w:p w:rsidR="001817C8" w:rsidRDefault="00DE0CD0">
      <w:pPr>
        <w:pStyle w:val="Heading2"/>
      </w:pPr>
      <w:bookmarkStart w:id="0" w:name="_GoBack"/>
      <w:bookmarkEnd w:id="0"/>
      <w:r>
        <w:t>4. Team Members &amp; Responsibilities</w:t>
      </w:r>
    </w:p>
    <w:p w:rsidR="00B648ED" w:rsidRDefault="00B648ED" w:rsidP="00B648ED">
      <w:pPr>
        <w:pStyle w:val="Heading2"/>
      </w:pPr>
      <w:r>
        <w:rPr>
          <w:rStyle w:val="Strong"/>
          <w:b/>
          <w:bCs/>
        </w:rPr>
        <w:t xml:space="preserve">1. </w:t>
      </w:r>
      <w:proofErr w:type="spellStart"/>
      <w:r>
        <w:rPr>
          <w:rStyle w:val="Strong"/>
          <w:b/>
          <w:bCs/>
        </w:rPr>
        <w:t>Shalini</w:t>
      </w:r>
      <w:proofErr w:type="spellEnd"/>
      <w:r>
        <w:rPr>
          <w:rStyle w:val="Strong"/>
          <w:b/>
          <w:bCs/>
        </w:rPr>
        <w:t xml:space="preserve"> Reddy — Taxi Management Module Lead</w:t>
      </w:r>
    </w:p>
    <w:p w:rsidR="00B648ED" w:rsidRDefault="00B648ED" w:rsidP="00B648ED">
      <w:pPr>
        <w:pStyle w:val="NormalWeb"/>
      </w:pPr>
      <w:proofErr w:type="spellStart"/>
      <w:r>
        <w:t>Shalini</w:t>
      </w:r>
      <w:proofErr w:type="spellEnd"/>
      <w:r>
        <w:t xml:space="preserve"> developed all core REST endpoints related to </w:t>
      </w:r>
      <w:r>
        <w:rPr>
          <w:rStyle w:val="Strong"/>
        </w:rPr>
        <w:t>Taxi Management</w:t>
      </w:r>
      <w:r>
        <w:t>, handling CRUD operations and persistent data interaction with PostgreSQL.</w:t>
      </w:r>
    </w:p>
    <w:p w:rsidR="00B648ED" w:rsidRDefault="00B648ED" w:rsidP="00B648ED">
      <w:pPr>
        <w:pStyle w:val="Heading3"/>
      </w:pPr>
      <w:r>
        <w:t xml:space="preserve">APIs Developed by </w:t>
      </w:r>
      <w:proofErr w:type="spellStart"/>
      <w:r>
        <w:t>Shalini</w:t>
      </w:r>
      <w:proofErr w:type="spellEnd"/>
      <w:r>
        <w:t>:</w:t>
      </w:r>
    </w:p>
    <w:p w:rsidR="00B648ED" w:rsidRDefault="00B648ED" w:rsidP="00B648ED">
      <w:pPr>
        <w:pStyle w:val="NormalWeb"/>
        <w:numPr>
          <w:ilvl w:val="0"/>
          <w:numId w:val="18"/>
        </w:numPr>
      </w:pPr>
      <w:r>
        <w:rPr>
          <w:rStyle w:val="HTMLCode"/>
          <w:rFonts w:eastAsiaTheme="majorEastAsia"/>
        </w:rPr>
        <w:t>GET /taxis</w:t>
      </w:r>
      <w:r>
        <w:t xml:space="preserve"> — Retrieve all taxis</w:t>
      </w:r>
    </w:p>
    <w:p w:rsidR="00B648ED" w:rsidRDefault="00B648ED" w:rsidP="00B648ED">
      <w:pPr>
        <w:pStyle w:val="NormalWeb"/>
        <w:numPr>
          <w:ilvl w:val="0"/>
          <w:numId w:val="18"/>
        </w:numPr>
      </w:pPr>
      <w:r>
        <w:rPr>
          <w:rStyle w:val="HTMLCode"/>
          <w:rFonts w:eastAsiaTheme="majorEastAsia"/>
        </w:rPr>
        <w:t>POST /taxis</w:t>
      </w:r>
      <w:r>
        <w:t xml:space="preserve"> — Insert a new taxi</w:t>
      </w:r>
    </w:p>
    <w:p w:rsidR="00B648ED" w:rsidRDefault="00B648ED" w:rsidP="00B648ED">
      <w:pPr>
        <w:pStyle w:val="NormalWeb"/>
        <w:numPr>
          <w:ilvl w:val="0"/>
          <w:numId w:val="18"/>
        </w:numPr>
      </w:pPr>
      <w:r>
        <w:rPr>
          <w:rStyle w:val="HTMLCode"/>
          <w:rFonts w:eastAsiaTheme="majorEastAsia"/>
        </w:rPr>
        <w:t>PUT /taxis/{id}</w:t>
      </w:r>
      <w:r>
        <w:t xml:space="preserve"> — Modify existing taxi details</w:t>
      </w:r>
    </w:p>
    <w:p w:rsidR="00B648ED" w:rsidRDefault="00B648ED" w:rsidP="00B648ED">
      <w:pPr>
        <w:pStyle w:val="NormalWeb"/>
        <w:numPr>
          <w:ilvl w:val="0"/>
          <w:numId w:val="18"/>
        </w:numPr>
      </w:pPr>
      <w:r>
        <w:rPr>
          <w:rStyle w:val="HTMLCode"/>
          <w:rFonts w:eastAsiaTheme="majorEastAsia"/>
        </w:rPr>
        <w:t>DELETE /taxis/{id}</w:t>
      </w:r>
      <w:r>
        <w:t xml:space="preserve"> — Delete taxi by ID</w:t>
      </w:r>
    </w:p>
    <w:p w:rsidR="00B648ED" w:rsidRDefault="00B648ED" w:rsidP="00B648ED">
      <w:pPr>
        <w:pStyle w:val="Heading3"/>
      </w:pPr>
      <w:r>
        <w:rPr>
          <w:rFonts w:ascii="Segoe UI Symbol" w:hAnsi="Segoe UI Symbol" w:cs="Segoe UI Symbol"/>
        </w:rPr>
        <w:t>✔</w:t>
      </w:r>
      <w:r>
        <w:t xml:space="preserve"> Key Implementation Areas:</w:t>
      </w:r>
    </w:p>
    <w:p w:rsidR="00B648ED" w:rsidRDefault="00B648ED" w:rsidP="00B648ED">
      <w:pPr>
        <w:pStyle w:val="NormalWeb"/>
        <w:numPr>
          <w:ilvl w:val="0"/>
          <w:numId w:val="19"/>
        </w:numPr>
      </w:pPr>
      <w:r>
        <w:t>Created Taxi entity and database mappings</w:t>
      </w:r>
    </w:p>
    <w:p w:rsidR="00B648ED" w:rsidRDefault="00B648ED" w:rsidP="00B648ED">
      <w:pPr>
        <w:pStyle w:val="NormalWeb"/>
        <w:numPr>
          <w:ilvl w:val="0"/>
          <w:numId w:val="19"/>
        </w:numPr>
      </w:pPr>
      <w:r>
        <w:t>Built Controller, Service, and Repository layers using Spring Boot</w:t>
      </w:r>
    </w:p>
    <w:p w:rsidR="00B648ED" w:rsidRDefault="00B648ED" w:rsidP="00B648ED">
      <w:pPr>
        <w:pStyle w:val="NormalWeb"/>
        <w:numPr>
          <w:ilvl w:val="0"/>
          <w:numId w:val="19"/>
        </w:numPr>
      </w:pPr>
      <w:r>
        <w:t>Implemented validation for taxi attributes such as location, status, and battery percentage</w:t>
      </w:r>
    </w:p>
    <w:p w:rsidR="00B648ED" w:rsidRDefault="00B648ED" w:rsidP="00B648ED">
      <w:pPr>
        <w:pStyle w:val="NormalWeb"/>
        <w:numPr>
          <w:ilvl w:val="0"/>
          <w:numId w:val="19"/>
        </w:numPr>
      </w:pPr>
      <w:r>
        <w:t>Ensured clean and consistent API responses</w:t>
      </w:r>
    </w:p>
    <w:p w:rsidR="00B648ED" w:rsidRDefault="00B648ED" w:rsidP="00B648ED">
      <w:pPr>
        <w:pStyle w:val="Heading2"/>
      </w:pPr>
      <w:r>
        <w:rPr>
          <w:rStyle w:val="Strong"/>
          <w:b/>
          <w:bCs/>
        </w:rPr>
        <w:t xml:space="preserve">2. </w:t>
      </w:r>
      <w:proofErr w:type="spellStart"/>
      <w:r>
        <w:rPr>
          <w:rStyle w:val="Strong"/>
          <w:b/>
          <w:bCs/>
        </w:rPr>
        <w:t>Harshal</w:t>
      </w:r>
      <w:proofErr w:type="spellEnd"/>
      <w:r>
        <w:rPr>
          <w:rStyle w:val="Strong"/>
          <w:b/>
          <w:bCs/>
        </w:rPr>
        <w:t xml:space="preserve"> </w:t>
      </w:r>
      <w:proofErr w:type="spellStart"/>
      <w:r>
        <w:rPr>
          <w:rStyle w:val="Strong"/>
          <w:b/>
          <w:bCs/>
        </w:rPr>
        <w:t>Mandliya</w:t>
      </w:r>
      <w:proofErr w:type="spellEnd"/>
      <w:r>
        <w:rPr>
          <w:rStyle w:val="Strong"/>
          <w:b/>
          <w:bCs/>
        </w:rPr>
        <w:t xml:space="preserve"> — Ride Management &amp; Core Feature APIs</w:t>
      </w:r>
    </w:p>
    <w:p w:rsidR="00B648ED" w:rsidRDefault="00B648ED" w:rsidP="00B648ED">
      <w:pPr>
        <w:pStyle w:val="NormalWeb"/>
      </w:pPr>
      <w:proofErr w:type="spellStart"/>
      <w:r>
        <w:t>Harshal</w:t>
      </w:r>
      <w:proofErr w:type="spellEnd"/>
      <w:r>
        <w:t xml:space="preserve"> was responsible for developing all backend REST APIs </w:t>
      </w:r>
      <w:r>
        <w:rPr>
          <w:rStyle w:val="Strong"/>
        </w:rPr>
        <w:t>other than taxi CRUD</w:t>
      </w:r>
      <w:r>
        <w:t xml:space="preserve">. This includes Ride Management, ETA prediction endpoint integration, model input structure, CSV upload endpoint, and taxi dispatch </w:t>
      </w:r>
      <w:proofErr w:type="gramStart"/>
      <w:r>
        <w:t>logic..</w:t>
      </w:r>
      <w:proofErr w:type="gramEnd"/>
    </w:p>
    <w:p w:rsidR="00B648ED" w:rsidRDefault="00B648ED" w:rsidP="00B648ED">
      <w:pPr>
        <w:pStyle w:val="Heading3"/>
      </w:pPr>
      <w:r>
        <w:t xml:space="preserve">APIs Developed by </w:t>
      </w:r>
      <w:proofErr w:type="spellStart"/>
      <w:r>
        <w:t>Harshal</w:t>
      </w:r>
      <w:proofErr w:type="spellEnd"/>
      <w:r>
        <w:t>:</w:t>
      </w:r>
    </w:p>
    <w:p w:rsidR="00B648ED" w:rsidRDefault="00B648ED" w:rsidP="00B648ED">
      <w:pPr>
        <w:pStyle w:val="Heading4"/>
      </w:pPr>
      <w:r>
        <w:rPr>
          <w:rFonts w:ascii="Segoe UI Symbol" w:hAnsi="Segoe UI Symbol" w:cs="Segoe UI Symbol"/>
        </w:rPr>
        <w:t>🔹</w:t>
      </w:r>
      <w:r>
        <w:t xml:space="preserve"> Ride Management</w:t>
      </w:r>
    </w:p>
    <w:p w:rsidR="00B648ED" w:rsidRDefault="00B648ED" w:rsidP="00B648ED">
      <w:pPr>
        <w:pStyle w:val="NormalWeb"/>
        <w:numPr>
          <w:ilvl w:val="0"/>
          <w:numId w:val="20"/>
        </w:numPr>
      </w:pPr>
      <w:r>
        <w:rPr>
          <w:rStyle w:val="HTMLCode"/>
          <w:rFonts w:eastAsiaTheme="majorEastAsia"/>
        </w:rPr>
        <w:t>GET /rides</w:t>
      </w:r>
      <w:r>
        <w:t xml:space="preserve"> — Fetch all ride requests</w:t>
      </w:r>
    </w:p>
    <w:p w:rsidR="00B648ED" w:rsidRDefault="00B648ED" w:rsidP="00B648ED">
      <w:pPr>
        <w:pStyle w:val="NormalWeb"/>
        <w:numPr>
          <w:ilvl w:val="0"/>
          <w:numId w:val="20"/>
        </w:numPr>
      </w:pPr>
      <w:r>
        <w:rPr>
          <w:rStyle w:val="HTMLCode"/>
          <w:rFonts w:eastAsiaTheme="majorEastAsia"/>
        </w:rPr>
        <w:t>POST /rides</w:t>
      </w:r>
      <w:r>
        <w:t xml:space="preserve"> — Create a ride</w:t>
      </w:r>
    </w:p>
    <w:p w:rsidR="00B648ED" w:rsidRDefault="00B648ED" w:rsidP="00B648ED">
      <w:pPr>
        <w:pStyle w:val="NormalWeb"/>
        <w:numPr>
          <w:ilvl w:val="0"/>
          <w:numId w:val="20"/>
        </w:numPr>
      </w:pPr>
      <w:r>
        <w:rPr>
          <w:rStyle w:val="HTMLCode"/>
          <w:rFonts w:eastAsiaTheme="majorEastAsia"/>
        </w:rPr>
        <w:t>PUT /rides/{id}</w:t>
      </w:r>
      <w:r>
        <w:t xml:space="preserve"> — Update ride details</w:t>
      </w:r>
    </w:p>
    <w:p w:rsidR="00B648ED" w:rsidRDefault="00B648ED" w:rsidP="00B648ED">
      <w:pPr>
        <w:pStyle w:val="NormalWeb"/>
        <w:numPr>
          <w:ilvl w:val="0"/>
          <w:numId w:val="20"/>
        </w:numPr>
      </w:pPr>
      <w:r>
        <w:rPr>
          <w:rStyle w:val="HTMLCode"/>
          <w:rFonts w:eastAsiaTheme="majorEastAsia"/>
        </w:rPr>
        <w:t>DELETE /rides/{id}</w:t>
      </w:r>
      <w:r>
        <w:t xml:space="preserve"> — Delete ride by ID</w:t>
      </w:r>
    </w:p>
    <w:p w:rsidR="00B648ED" w:rsidRDefault="00B648ED" w:rsidP="00B648ED">
      <w:pPr>
        <w:pStyle w:val="Heading4"/>
      </w:pPr>
      <w:r>
        <w:rPr>
          <w:rFonts w:ascii="Segoe UI Symbol" w:hAnsi="Segoe UI Symbol" w:cs="Segoe UI Symbol"/>
        </w:rPr>
        <w:t>🔹</w:t>
      </w:r>
      <w:r>
        <w:t xml:space="preserve"> ETA Prediction (API Only)</w:t>
      </w:r>
    </w:p>
    <w:p w:rsidR="00B648ED" w:rsidRDefault="00B648ED" w:rsidP="00B648ED">
      <w:pPr>
        <w:pStyle w:val="NormalWeb"/>
        <w:numPr>
          <w:ilvl w:val="0"/>
          <w:numId w:val="21"/>
        </w:numPr>
      </w:pPr>
      <w:r>
        <w:rPr>
          <w:rStyle w:val="HTMLCode"/>
          <w:rFonts w:eastAsiaTheme="majorEastAsia"/>
        </w:rPr>
        <w:t>POST /predict</w:t>
      </w:r>
    </w:p>
    <w:p w:rsidR="00B648ED" w:rsidRDefault="00B648ED" w:rsidP="00B648ED">
      <w:pPr>
        <w:pStyle w:val="NormalWeb"/>
        <w:numPr>
          <w:ilvl w:val="1"/>
          <w:numId w:val="21"/>
        </w:numPr>
      </w:pPr>
      <w:r>
        <w:t>Accepts request data such as origin, destination, traffic index, weather, etc.</w:t>
      </w:r>
    </w:p>
    <w:p w:rsidR="00B648ED" w:rsidRDefault="00B648ED" w:rsidP="00B648ED">
      <w:pPr>
        <w:pStyle w:val="NormalWeb"/>
        <w:numPr>
          <w:ilvl w:val="1"/>
          <w:numId w:val="21"/>
        </w:numPr>
      </w:pPr>
      <w:r>
        <w:t>Forwards input to the ML prediction layer (external or pre-trained model)</w:t>
      </w:r>
    </w:p>
    <w:p w:rsidR="00B648ED" w:rsidRDefault="00B648ED" w:rsidP="00B648ED">
      <w:pPr>
        <w:pStyle w:val="NormalWeb"/>
        <w:numPr>
          <w:ilvl w:val="1"/>
          <w:numId w:val="21"/>
        </w:numPr>
      </w:pPr>
      <w:r>
        <w:t>Returns JSON response with predicted ETA</w:t>
      </w:r>
    </w:p>
    <w:p w:rsidR="00B648ED" w:rsidRDefault="00B648ED" w:rsidP="00B648ED">
      <w:pPr>
        <w:pStyle w:val="NormalWeb"/>
        <w:numPr>
          <w:ilvl w:val="1"/>
          <w:numId w:val="21"/>
        </w:numPr>
      </w:pPr>
      <w:r>
        <w:rPr>
          <w:rStyle w:val="Strong"/>
        </w:rPr>
        <w:lastRenderedPageBreak/>
        <w:t>No ML training development involved</w:t>
      </w:r>
    </w:p>
    <w:p w:rsidR="00B648ED" w:rsidRDefault="00B648ED" w:rsidP="00B648ED">
      <w:pPr>
        <w:pStyle w:val="Heading4"/>
      </w:pPr>
      <w:r>
        <w:rPr>
          <w:rFonts w:ascii="Segoe UI Symbol" w:hAnsi="Segoe UI Symbol" w:cs="Segoe UI Symbol"/>
        </w:rPr>
        <w:t>🔹</w:t>
      </w:r>
      <w:r>
        <w:t xml:space="preserve"> CSV Upload (API Only)</w:t>
      </w:r>
    </w:p>
    <w:p w:rsidR="00B648ED" w:rsidRDefault="00B648ED" w:rsidP="00B648ED">
      <w:pPr>
        <w:pStyle w:val="NormalWeb"/>
        <w:numPr>
          <w:ilvl w:val="0"/>
          <w:numId w:val="22"/>
        </w:numPr>
      </w:pPr>
      <w:r>
        <w:rPr>
          <w:rStyle w:val="HTMLCode"/>
          <w:rFonts w:eastAsiaTheme="majorEastAsia"/>
        </w:rPr>
        <w:t>POST /csv/upload</w:t>
      </w:r>
    </w:p>
    <w:p w:rsidR="00B648ED" w:rsidRDefault="00B648ED" w:rsidP="00B648ED">
      <w:pPr>
        <w:pStyle w:val="NormalWeb"/>
        <w:numPr>
          <w:ilvl w:val="1"/>
          <w:numId w:val="22"/>
        </w:numPr>
      </w:pPr>
      <w:r>
        <w:t>Handles multipart file input</w:t>
      </w:r>
    </w:p>
    <w:p w:rsidR="00B648ED" w:rsidRDefault="00B648ED" w:rsidP="00B648ED">
      <w:pPr>
        <w:pStyle w:val="NormalWeb"/>
        <w:numPr>
          <w:ilvl w:val="1"/>
          <w:numId w:val="22"/>
        </w:numPr>
      </w:pPr>
      <w:r>
        <w:t>Sends file to backend service for processing</w:t>
      </w:r>
    </w:p>
    <w:p w:rsidR="00B648ED" w:rsidRDefault="00B648ED" w:rsidP="00B648ED">
      <w:pPr>
        <w:pStyle w:val="NormalWeb"/>
        <w:numPr>
          <w:ilvl w:val="1"/>
          <w:numId w:val="22"/>
        </w:numPr>
      </w:pPr>
      <w:r>
        <w:rPr>
          <w:rStyle w:val="Strong"/>
        </w:rPr>
        <w:t>Did not build CSV model training logic itself</w:t>
      </w:r>
    </w:p>
    <w:p w:rsidR="00B648ED" w:rsidRDefault="00B648ED" w:rsidP="00B648ED">
      <w:pPr>
        <w:pStyle w:val="Heading4"/>
      </w:pPr>
      <w:r>
        <w:rPr>
          <w:rFonts w:ascii="Segoe UI Symbol" w:hAnsi="Segoe UI Symbol" w:cs="Segoe UI Symbol"/>
        </w:rPr>
        <w:t>🔹</w:t>
      </w:r>
      <w:r>
        <w:t xml:space="preserve"> Taxi Dispatch</w:t>
      </w:r>
    </w:p>
    <w:p w:rsidR="00B648ED" w:rsidRDefault="00B648ED" w:rsidP="00B648ED">
      <w:pPr>
        <w:pStyle w:val="NormalWeb"/>
        <w:numPr>
          <w:ilvl w:val="0"/>
          <w:numId w:val="23"/>
        </w:numPr>
      </w:pPr>
      <w:r>
        <w:rPr>
          <w:rStyle w:val="HTMLCode"/>
          <w:rFonts w:eastAsiaTheme="majorEastAsia"/>
        </w:rPr>
        <w:t>POST /dispatch</w:t>
      </w:r>
    </w:p>
    <w:p w:rsidR="00B648ED" w:rsidRDefault="00B648ED" w:rsidP="00B648ED">
      <w:pPr>
        <w:pStyle w:val="NormalWeb"/>
        <w:numPr>
          <w:ilvl w:val="1"/>
          <w:numId w:val="23"/>
        </w:numPr>
      </w:pPr>
      <w:r>
        <w:t xml:space="preserve">Takes </w:t>
      </w:r>
      <w:proofErr w:type="spellStart"/>
      <w:r>
        <w:rPr>
          <w:rStyle w:val="HTMLCode"/>
          <w:rFonts w:eastAsiaTheme="majorEastAsia"/>
        </w:rPr>
        <w:t>rideRequestId</w:t>
      </w:r>
      <w:proofErr w:type="spellEnd"/>
    </w:p>
    <w:p w:rsidR="00B648ED" w:rsidRDefault="00B648ED" w:rsidP="00B648ED">
      <w:pPr>
        <w:pStyle w:val="NormalWeb"/>
        <w:numPr>
          <w:ilvl w:val="1"/>
          <w:numId w:val="23"/>
        </w:numPr>
      </w:pPr>
      <w:r>
        <w:t>Selects suitable taxi based on logic (distance, battery level, etc.)</w:t>
      </w:r>
    </w:p>
    <w:p w:rsidR="00B648ED" w:rsidRDefault="00B648ED" w:rsidP="00B648ED">
      <w:pPr>
        <w:pStyle w:val="NormalWeb"/>
        <w:numPr>
          <w:ilvl w:val="1"/>
          <w:numId w:val="23"/>
        </w:numPr>
      </w:pPr>
      <w:r>
        <w:t>Returns assigned taxi and ETA in JSON format</w:t>
      </w:r>
    </w:p>
    <w:p w:rsidR="00B648ED" w:rsidRDefault="00B648ED" w:rsidP="00B648ED">
      <w:pPr>
        <w:pStyle w:val="Heading3"/>
      </w:pPr>
      <w:r>
        <w:rPr>
          <w:rFonts w:ascii="Segoe UI Symbol" w:hAnsi="Segoe UI Symbol" w:cs="Segoe UI Symbol"/>
        </w:rPr>
        <w:t>✔</w:t>
      </w:r>
      <w:r>
        <w:t xml:space="preserve"> Key Implementation Areas:</w:t>
      </w:r>
    </w:p>
    <w:p w:rsidR="00B648ED" w:rsidRDefault="00B648ED" w:rsidP="00B648ED">
      <w:pPr>
        <w:pStyle w:val="NormalWeb"/>
        <w:numPr>
          <w:ilvl w:val="0"/>
          <w:numId w:val="24"/>
        </w:numPr>
      </w:pPr>
      <w:r>
        <w:t>Built REST controllers and service mapping for ride-related data</w:t>
      </w:r>
    </w:p>
    <w:p w:rsidR="00B648ED" w:rsidRDefault="00B648ED" w:rsidP="00B648ED">
      <w:pPr>
        <w:pStyle w:val="NormalWeb"/>
        <w:numPr>
          <w:ilvl w:val="0"/>
          <w:numId w:val="24"/>
        </w:numPr>
      </w:pPr>
      <w:r>
        <w:t>Created request/response DTOs for API communication</w:t>
      </w:r>
    </w:p>
    <w:p w:rsidR="00B648ED" w:rsidRDefault="00B648ED" w:rsidP="00B648ED">
      <w:pPr>
        <w:pStyle w:val="NormalWeb"/>
        <w:numPr>
          <w:ilvl w:val="0"/>
          <w:numId w:val="24"/>
        </w:numPr>
      </w:pPr>
      <w:r>
        <w:t xml:space="preserve">Implemented </w:t>
      </w:r>
      <w:proofErr w:type="spellStart"/>
      <w:r>
        <w:t>Haversine</w:t>
      </w:r>
      <w:proofErr w:type="spellEnd"/>
      <w:r>
        <w:t xml:space="preserve"> formula based taxi distance calculation</w:t>
      </w:r>
    </w:p>
    <w:p w:rsidR="00B648ED" w:rsidRDefault="00B648ED" w:rsidP="00B648ED">
      <w:pPr>
        <w:pStyle w:val="NormalWeb"/>
        <w:numPr>
          <w:ilvl w:val="0"/>
          <w:numId w:val="24"/>
        </w:numPr>
      </w:pPr>
      <w:r>
        <w:t>Managed business logic for selecting optimal taxi</w:t>
      </w:r>
    </w:p>
    <w:p w:rsidR="00B648ED" w:rsidRDefault="00B648ED" w:rsidP="00B648ED">
      <w:pPr>
        <w:pStyle w:val="NormalWeb"/>
        <w:numPr>
          <w:ilvl w:val="0"/>
          <w:numId w:val="24"/>
        </w:numPr>
      </w:pPr>
      <w:r>
        <w:t>Ensured API layer consistency, validation, and exception handling</w:t>
      </w:r>
    </w:p>
    <w:p w:rsidR="00B648ED" w:rsidRDefault="00B648ED" w:rsidP="00B648ED"/>
    <w:p w:rsidR="00B648ED" w:rsidRDefault="00B648ED" w:rsidP="00B648ED">
      <w:pPr>
        <w:pStyle w:val="Heading2"/>
      </w:pPr>
      <w:r>
        <w:rPr>
          <w:rStyle w:val="Strong"/>
          <w:b/>
          <w:bCs/>
        </w:rPr>
        <w:t xml:space="preserve">3. </w:t>
      </w:r>
      <w:proofErr w:type="spellStart"/>
      <w:r>
        <w:rPr>
          <w:rStyle w:val="Strong"/>
          <w:b/>
          <w:bCs/>
        </w:rPr>
        <w:t>Akhilesh</w:t>
      </w:r>
      <w:proofErr w:type="spellEnd"/>
      <w:r>
        <w:rPr>
          <w:rStyle w:val="Strong"/>
          <w:b/>
          <w:bCs/>
        </w:rPr>
        <w:t xml:space="preserve"> Singh — Dashboard &amp; CSV Upload UI (Frontend Developer)</w:t>
      </w:r>
    </w:p>
    <w:p w:rsidR="00B648ED" w:rsidRDefault="00B648ED" w:rsidP="00B648ED">
      <w:pPr>
        <w:pStyle w:val="NormalWeb"/>
      </w:pPr>
      <w:proofErr w:type="spellStart"/>
      <w:r>
        <w:t>Akhilesh</w:t>
      </w:r>
      <w:proofErr w:type="spellEnd"/>
      <w:r>
        <w:t xml:space="preserve"> handled all </w:t>
      </w:r>
      <w:r>
        <w:rPr>
          <w:rStyle w:val="Strong"/>
        </w:rPr>
        <w:t>frontend development</w:t>
      </w:r>
      <w:r>
        <w:t xml:space="preserve"> related to real-time visualization and dataset handling.</w:t>
      </w:r>
    </w:p>
    <w:p w:rsidR="00B648ED" w:rsidRDefault="00B648ED" w:rsidP="00B648ED">
      <w:pPr>
        <w:pStyle w:val="Heading3"/>
      </w:pPr>
      <w:r>
        <w:rPr>
          <w:rFonts w:ascii="Segoe UI Symbol" w:hAnsi="Segoe UI Symbol" w:cs="Segoe UI Symbol"/>
        </w:rPr>
        <w:t>✔</w:t>
      </w:r>
      <w:r>
        <w:t xml:space="preserve"> UI Responsibilities:</w:t>
      </w:r>
    </w:p>
    <w:p w:rsidR="00B648ED" w:rsidRDefault="00B648ED" w:rsidP="00B648ED">
      <w:pPr>
        <w:pStyle w:val="NormalWeb"/>
        <w:numPr>
          <w:ilvl w:val="0"/>
          <w:numId w:val="25"/>
        </w:numPr>
      </w:pPr>
      <w:r>
        <w:rPr>
          <w:rStyle w:val="Strong"/>
        </w:rPr>
        <w:t>Dashboard Page</w:t>
      </w:r>
    </w:p>
    <w:p w:rsidR="00B648ED" w:rsidRDefault="00B648ED" w:rsidP="00B648ED">
      <w:pPr>
        <w:pStyle w:val="NormalWeb"/>
        <w:numPr>
          <w:ilvl w:val="1"/>
          <w:numId w:val="25"/>
        </w:numPr>
      </w:pPr>
      <w:r>
        <w:t>Displays overall system metrics such as:</w:t>
      </w:r>
    </w:p>
    <w:p w:rsidR="00B648ED" w:rsidRDefault="00B648ED" w:rsidP="00B648ED">
      <w:pPr>
        <w:pStyle w:val="NormalWeb"/>
        <w:numPr>
          <w:ilvl w:val="2"/>
          <w:numId w:val="25"/>
        </w:numPr>
      </w:pPr>
      <w:r>
        <w:t>Total taxis</w:t>
      </w:r>
    </w:p>
    <w:p w:rsidR="00B648ED" w:rsidRDefault="00B648ED" w:rsidP="00B648ED">
      <w:pPr>
        <w:pStyle w:val="NormalWeb"/>
        <w:numPr>
          <w:ilvl w:val="2"/>
          <w:numId w:val="25"/>
        </w:numPr>
      </w:pPr>
      <w:r>
        <w:t>Pending rides</w:t>
      </w:r>
    </w:p>
    <w:p w:rsidR="00B648ED" w:rsidRDefault="00B648ED" w:rsidP="00B648ED">
      <w:pPr>
        <w:pStyle w:val="NormalWeb"/>
        <w:numPr>
          <w:ilvl w:val="2"/>
          <w:numId w:val="25"/>
        </w:numPr>
      </w:pPr>
      <w:r>
        <w:t>Active rides</w:t>
      </w:r>
    </w:p>
    <w:p w:rsidR="00B648ED" w:rsidRDefault="00B648ED" w:rsidP="00B648ED">
      <w:pPr>
        <w:pStyle w:val="NormalWeb"/>
        <w:numPr>
          <w:ilvl w:val="2"/>
          <w:numId w:val="25"/>
        </w:numPr>
      </w:pPr>
      <w:r>
        <w:t>Assigned taxis</w:t>
      </w:r>
    </w:p>
    <w:p w:rsidR="00B648ED" w:rsidRDefault="00B648ED" w:rsidP="00B648ED">
      <w:pPr>
        <w:pStyle w:val="NormalWeb"/>
        <w:numPr>
          <w:ilvl w:val="2"/>
          <w:numId w:val="25"/>
        </w:numPr>
      </w:pPr>
      <w:r>
        <w:t>Ride history summary</w:t>
      </w:r>
    </w:p>
    <w:p w:rsidR="00B648ED" w:rsidRDefault="00B648ED" w:rsidP="00B648ED">
      <w:pPr>
        <w:pStyle w:val="NormalWeb"/>
        <w:numPr>
          <w:ilvl w:val="1"/>
          <w:numId w:val="25"/>
        </w:numPr>
      </w:pPr>
      <w:r>
        <w:t xml:space="preserve">Uses </w:t>
      </w:r>
      <w:proofErr w:type="spellStart"/>
      <w:r>
        <w:t>Axios</w:t>
      </w:r>
      <w:proofErr w:type="spellEnd"/>
      <w:r>
        <w:t xml:space="preserve"> to fetch data from backend REST APIs</w:t>
      </w:r>
    </w:p>
    <w:p w:rsidR="00B648ED" w:rsidRDefault="00B648ED" w:rsidP="00B648ED">
      <w:pPr>
        <w:pStyle w:val="NormalWeb"/>
        <w:numPr>
          <w:ilvl w:val="1"/>
          <w:numId w:val="25"/>
        </w:numPr>
      </w:pPr>
      <w:r>
        <w:t>Implemented React components for summary cards, tables, and charts</w:t>
      </w:r>
    </w:p>
    <w:p w:rsidR="00B648ED" w:rsidRDefault="00B648ED" w:rsidP="00B648ED">
      <w:pPr>
        <w:pStyle w:val="NormalWeb"/>
        <w:numPr>
          <w:ilvl w:val="0"/>
          <w:numId w:val="25"/>
        </w:numPr>
      </w:pPr>
      <w:r>
        <w:rPr>
          <w:rStyle w:val="Strong"/>
        </w:rPr>
        <w:t>CSV Upload Page</w:t>
      </w:r>
    </w:p>
    <w:p w:rsidR="00B648ED" w:rsidRDefault="00B648ED" w:rsidP="00B648ED">
      <w:pPr>
        <w:pStyle w:val="NormalWeb"/>
        <w:numPr>
          <w:ilvl w:val="1"/>
          <w:numId w:val="25"/>
        </w:numPr>
      </w:pPr>
      <w:r>
        <w:t xml:space="preserve">UI form for selecting and uploading </w:t>
      </w:r>
      <w:r>
        <w:rPr>
          <w:rStyle w:val="HTMLCode"/>
          <w:rFonts w:eastAsiaTheme="majorEastAsia"/>
        </w:rPr>
        <w:t>.csv</w:t>
      </w:r>
      <w:r>
        <w:t xml:space="preserve"> files</w:t>
      </w:r>
    </w:p>
    <w:p w:rsidR="00B648ED" w:rsidRDefault="00B648ED" w:rsidP="00B648ED">
      <w:pPr>
        <w:pStyle w:val="NormalWeb"/>
        <w:numPr>
          <w:ilvl w:val="1"/>
          <w:numId w:val="25"/>
        </w:numPr>
      </w:pPr>
      <w:r>
        <w:lastRenderedPageBreak/>
        <w:t>Uses multipart POST request to backend:</w:t>
      </w:r>
      <w:r>
        <w:br/>
      </w:r>
      <w:r>
        <w:rPr>
          <w:rStyle w:val="HTMLCode"/>
          <w:rFonts w:eastAsiaTheme="majorEastAsia"/>
        </w:rPr>
        <w:t>POST /</w:t>
      </w:r>
      <w:proofErr w:type="spellStart"/>
      <w:r>
        <w:rPr>
          <w:rStyle w:val="HTMLCode"/>
          <w:rFonts w:eastAsiaTheme="majorEastAsia"/>
        </w:rPr>
        <w:t>api</w:t>
      </w:r>
      <w:proofErr w:type="spellEnd"/>
      <w:r>
        <w:rPr>
          <w:rStyle w:val="HTMLCode"/>
          <w:rFonts w:eastAsiaTheme="majorEastAsia"/>
        </w:rPr>
        <w:t>/csv/upload</w:t>
      </w:r>
    </w:p>
    <w:p w:rsidR="00B648ED" w:rsidRDefault="00B648ED" w:rsidP="00B648ED">
      <w:pPr>
        <w:pStyle w:val="NormalWeb"/>
        <w:numPr>
          <w:ilvl w:val="1"/>
          <w:numId w:val="25"/>
        </w:numPr>
      </w:pPr>
      <w:r>
        <w:t>Displays upload success, error, and status messages</w:t>
      </w:r>
    </w:p>
    <w:p w:rsidR="00B648ED" w:rsidRDefault="00B648ED" w:rsidP="00B648ED">
      <w:pPr>
        <w:pStyle w:val="NormalWeb"/>
        <w:numPr>
          <w:ilvl w:val="1"/>
          <w:numId w:val="25"/>
        </w:numPr>
      </w:pPr>
      <w:r>
        <w:t>Shows model training progress or confirmation message</w:t>
      </w:r>
    </w:p>
    <w:p w:rsidR="00B648ED" w:rsidRDefault="00B648ED" w:rsidP="00B648ED">
      <w:pPr>
        <w:pStyle w:val="Heading3"/>
      </w:pPr>
      <w:r>
        <w:rPr>
          <w:rFonts w:ascii="Segoe UI Symbol" w:hAnsi="Segoe UI Symbol" w:cs="Segoe UI Symbol"/>
        </w:rPr>
        <w:t>✔</w:t>
      </w:r>
      <w:r>
        <w:t xml:space="preserve"> Tools &amp; Frameworks Used:</w:t>
      </w:r>
    </w:p>
    <w:p w:rsidR="00B648ED" w:rsidRDefault="00B648ED" w:rsidP="00B648ED">
      <w:pPr>
        <w:pStyle w:val="NormalWeb"/>
        <w:numPr>
          <w:ilvl w:val="0"/>
          <w:numId w:val="26"/>
        </w:numPr>
      </w:pPr>
      <w:r>
        <w:t xml:space="preserve">React + </w:t>
      </w:r>
      <w:proofErr w:type="spellStart"/>
      <w:r>
        <w:t>Vite</w:t>
      </w:r>
      <w:proofErr w:type="spellEnd"/>
    </w:p>
    <w:p w:rsidR="00B648ED" w:rsidRDefault="00B648ED" w:rsidP="00B648ED">
      <w:pPr>
        <w:pStyle w:val="NormalWeb"/>
        <w:numPr>
          <w:ilvl w:val="0"/>
          <w:numId w:val="26"/>
        </w:numPr>
      </w:pPr>
      <w:proofErr w:type="spellStart"/>
      <w:r>
        <w:t>TailwindCSS</w:t>
      </w:r>
      <w:proofErr w:type="spellEnd"/>
      <w:r>
        <w:t xml:space="preserve"> for UI styling</w:t>
      </w:r>
    </w:p>
    <w:p w:rsidR="00B648ED" w:rsidRDefault="00B648ED" w:rsidP="00B648ED">
      <w:pPr>
        <w:pStyle w:val="NormalWeb"/>
        <w:numPr>
          <w:ilvl w:val="0"/>
          <w:numId w:val="26"/>
        </w:numPr>
      </w:pPr>
      <w:proofErr w:type="spellStart"/>
      <w:r>
        <w:t>Axios</w:t>
      </w:r>
      <w:proofErr w:type="spellEnd"/>
      <w:r>
        <w:t xml:space="preserve"> for API communication</w:t>
      </w:r>
    </w:p>
    <w:p w:rsidR="00B648ED" w:rsidRDefault="00B648ED" w:rsidP="00B648ED">
      <w:pPr>
        <w:pStyle w:val="NormalWeb"/>
        <w:numPr>
          <w:ilvl w:val="0"/>
          <w:numId w:val="26"/>
        </w:numPr>
      </w:pPr>
      <w:r>
        <w:t>React Router for page navigation</w:t>
      </w:r>
    </w:p>
    <w:p w:rsidR="00B648ED" w:rsidRDefault="00B648ED" w:rsidP="00B648ED">
      <w:pPr>
        <w:pStyle w:val="Heading3"/>
      </w:pPr>
      <w:r>
        <w:rPr>
          <w:rFonts w:ascii="Segoe UI Symbol" w:hAnsi="Segoe UI Symbol" w:cs="Segoe UI Symbol"/>
        </w:rPr>
        <w:t>✔</w:t>
      </w:r>
      <w:r>
        <w:t xml:space="preserve"> Contribution Summary:</w:t>
      </w:r>
    </w:p>
    <w:p w:rsidR="00B648ED" w:rsidRDefault="00B648ED" w:rsidP="00B648ED">
      <w:pPr>
        <w:pStyle w:val="NormalWeb"/>
        <w:numPr>
          <w:ilvl w:val="0"/>
          <w:numId w:val="27"/>
        </w:numPr>
      </w:pPr>
      <w:r>
        <w:t>Implemented clean and responsive UI components</w:t>
      </w:r>
    </w:p>
    <w:p w:rsidR="00B648ED" w:rsidRDefault="00B648ED" w:rsidP="00B648ED">
      <w:pPr>
        <w:pStyle w:val="NormalWeb"/>
        <w:numPr>
          <w:ilvl w:val="0"/>
          <w:numId w:val="27"/>
        </w:numPr>
      </w:pPr>
      <w:r>
        <w:t>Integrated frontend forms with backend APIs</w:t>
      </w:r>
    </w:p>
    <w:p w:rsidR="00B648ED" w:rsidRDefault="00B648ED" w:rsidP="00B648ED">
      <w:pPr>
        <w:pStyle w:val="NormalWeb"/>
        <w:numPr>
          <w:ilvl w:val="0"/>
          <w:numId w:val="27"/>
        </w:numPr>
      </w:pPr>
      <w:r>
        <w:t>Created handler functions for file upload and data visualization</w:t>
      </w:r>
    </w:p>
    <w:p w:rsidR="00B648ED" w:rsidRDefault="00B648ED" w:rsidP="00B648ED">
      <w:pPr>
        <w:pStyle w:val="NormalWeb"/>
        <w:numPr>
          <w:ilvl w:val="0"/>
          <w:numId w:val="27"/>
        </w:numPr>
      </w:pPr>
      <w:r>
        <w:t>Ensured consistent UI/UX across dashboard and upload workflows</w:t>
      </w:r>
    </w:p>
    <w:p w:rsidR="00961C43" w:rsidRDefault="00961C43" w:rsidP="00961C43">
      <w:pPr>
        <w:pStyle w:val="NormalWeb"/>
        <w:ind w:left="360"/>
      </w:pPr>
    </w:p>
    <w:p w:rsidR="00961C43" w:rsidRDefault="00961C43" w:rsidP="00961C43">
      <w:pPr>
        <w:pStyle w:val="Heading2"/>
      </w:pPr>
      <w:r>
        <w:rPr>
          <w:rStyle w:val="Strong"/>
          <w:b/>
          <w:bCs/>
        </w:rPr>
        <w:t>4. S. ABISHEK — Machine Learning &amp; Smart Dispatch Logic (ML Engineer)</w:t>
      </w:r>
    </w:p>
    <w:p w:rsidR="00961C43" w:rsidRDefault="00961C43" w:rsidP="00961C43">
      <w:pPr>
        <w:pStyle w:val="NormalWeb"/>
      </w:pPr>
      <w:proofErr w:type="spellStart"/>
      <w:r>
        <w:t>Abishek</w:t>
      </w:r>
      <w:proofErr w:type="spellEnd"/>
      <w:r>
        <w:t xml:space="preserve"> is responsible for creating and training the machine learning models used in </w:t>
      </w:r>
      <w:proofErr w:type="spellStart"/>
      <w:r>
        <w:t>NeuroFleetX</w:t>
      </w:r>
      <w:proofErr w:type="spellEnd"/>
      <w:r>
        <w:t xml:space="preserve"> </w:t>
      </w:r>
      <w:proofErr w:type="spellStart"/>
      <w:r>
        <w:t>Lite</w:t>
      </w:r>
      <w:proofErr w:type="spellEnd"/>
      <w:r>
        <w:t>.</w:t>
      </w:r>
    </w:p>
    <w:p w:rsidR="00961C43" w:rsidRDefault="00961C43" w:rsidP="00961C43">
      <w:pPr>
        <w:pStyle w:val="Heading3"/>
      </w:pPr>
      <w:r>
        <w:rPr>
          <w:rFonts w:ascii="Segoe UI Symbol" w:hAnsi="Segoe UI Symbol" w:cs="Segoe UI Symbol"/>
        </w:rPr>
        <w:t>✔</w:t>
      </w:r>
      <w:r>
        <w:t xml:space="preserve"> ML Responsibilities:</w:t>
      </w:r>
    </w:p>
    <w:p w:rsidR="00961C43" w:rsidRDefault="00961C43" w:rsidP="00961C43">
      <w:pPr>
        <w:pStyle w:val="NormalWeb"/>
        <w:numPr>
          <w:ilvl w:val="0"/>
          <w:numId w:val="28"/>
        </w:numPr>
      </w:pPr>
      <w:r>
        <w:rPr>
          <w:rStyle w:val="Strong"/>
        </w:rPr>
        <w:t>ETA Prediction Model</w:t>
      </w:r>
    </w:p>
    <w:p w:rsidR="00961C43" w:rsidRDefault="00961C43" w:rsidP="00961C43">
      <w:pPr>
        <w:pStyle w:val="NormalWeb"/>
        <w:numPr>
          <w:ilvl w:val="1"/>
          <w:numId w:val="28"/>
        </w:numPr>
      </w:pPr>
      <w:r>
        <w:t>Build a model (likely using DL4J / neural network)</w:t>
      </w:r>
    </w:p>
    <w:p w:rsidR="00961C43" w:rsidRDefault="00961C43" w:rsidP="00961C43">
      <w:pPr>
        <w:pStyle w:val="NormalWeb"/>
        <w:numPr>
          <w:ilvl w:val="1"/>
          <w:numId w:val="28"/>
        </w:numPr>
      </w:pPr>
      <w:r>
        <w:t>Input features include:</w:t>
      </w:r>
    </w:p>
    <w:p w:rsidR="00961C43" w:rsidRDefault="00961C43" w:rsidP="00961C43">
      <w:pPr>
        <w:pStyle w:val="NormalWeb"/>
        <w:numPr>
          <w:ilvl w:val="2"/>
          <w:numId w:val="28"/>
        </w:numPr>
      </w:pPr>
      <w:r>
        <w:t>distance</w:t>
      </w:r>
    </w:p>
    <w:p w:rsidR="00961C43" w:rsidRDefault="00961C43" w:rsidP="00961C43">
      <w:pPr>
        <w:pStyle w:val="NormalWeb"/>
        <w:numPr>
          <w:ilvl w:val="2"/>
          <w:numId w:val="28"/>
        </w:numPr>
      </w:pPr>
      <w:r>
        <w:t>traffic index</w:t>
      </w:r>
    </w:p>
    <w:p w:rsidR="00961C43" w:rsidRDefault="00961C43" w:rsidP="00961C43">
      <w:pPr>
        <w:pStyle w:val="NormalWeb"/>
        <w:numPr>
          <w:ilvl w:val="2"/>
          <w:numId w:val="28"/>
        </w:numPr>
      </w:pPr>
      <w:r>
        <w:t>weather</w:t>
      </w:r>
    </w:p>
    <w:p w:rsidR="00961C43" w:rsidRDefault="00961C43" w:rsidP="00961C43">
      <w:pPr>
        <w:pStyle w:val="NormalWeb"/>
        <w:numPr>
          <w:ilvl w:val="2"/>
          <w:numId w:val="28"/>
        </w:numPr>
      </w:pPr>
      <w:r>
        <w:t>latitude/longitude</w:t>
      </w:r>
    </w:p>
    <w:p w:rsidR="00961C43" w:rsidRDefault="00961C43" w:rsidP="00961C43">
      <w:pPr>
        <w:pStyle w:val="NormalWeb"/>
        <w:numPr>
          <w:ilvl w:val="1"/>
          <w:numId w:val="28"/>
        </w:numPr>
      </w:pPr>
      <w:r>
        <w:t>Output: estimated travel time (ETA)</w:t>
      </w:r>
    </w:p>
    <w:p w:rsidR="00961C43" w:rsidRDefault="00961C43" w:rsidP="00961C43">
      <w:pPr>
        <w:pStyle w:val="NormalWeb"/>
        <w:numPr>
          <w:ilvl w:val="0"/>
          <w:numId w:val="28"/>
        </w:numPr>
      </w:pPr>
      <w:r>
        <w:rPr>
          <w:rStyle w:val="Strong"/>
        </w:rPr>
        <w:t>Taxi Assignment Intelligence</w:t>
      </w:r>
    </w:p>
    <w:p w:rsidR="00961C43" w:rsidRDefault="00961C43" w:rsidP="00961C43">
      <w:pPr>
        <w:pStyle w:val="NormalWeb"/>
        <w:numPr>
          <w:ilvl w:val="1"/>
          <w:numId w:val="28"/>
        </w:numPr>
      </w:pPr>
      <w:r>
        <w:t xml:space="preserve">Create smart algorithm to choose the </w:t>
      </w:r>
      <w:r>
        <w:rPr>
          <w:rStyle w:val="Strong"/>
        </w:rPr>
        <w:t>best taxi</w:t>
      </w:r>
      <w:r>
        <w:t xml:space="preserve"> based on:</w:t>
      </w:r>
    </w:p>
    <w:p w:rsidR="00961C43" w:rsidRDefault="00961C43" w:rsidP="00961C43">
      <w:pPr>
        <w:pStyle w:val="NormalWeb"/>
        <w:numPr>
          <w:ilvl w:val="2"/>
          <w:numId w:val="28"/>
        </w:numPr>
      </w:pPr>
      <w:proofErr w:type="spellStart"/>
      <w:r>
        <w:t>Haversine</w:t>
      </w:r>
      <w:proofErr w:type="spellEnd"/>
      <w:r>
        <w:t xml:space="preserve"> distance</w:t>
      </w:r>
    </w:p>
    <w:p w:rsidR="00961C43" w:rsidRDefault="00961C43" w:rsidP="00961C43">
      <w:pPr>
        <w:pStyle w:val="NormalWeb"/>
        <w:numPr>
          <w:ilvl w:val="2"/>
          <w:numId w:val="28"/>
        </w:numPr>
      </w:pPr>
      <w:r>
        <w:t>Battery level</w:t>
      </w:r>
    </w:p>
    <w:p w:rsidR="00961C43" w:rsidRDefault="00961C43" w:rsidP="00961C43">
      <w:pPr>
        <w:pStyle w:val="NormalWeb"/>
        <w:numPr>
          <w:ilvl w:val="2"/>
          <w:numId w:val="28"/>
        </w:numPr>
      </w:pPr>
      <w:r>
        <w:t>Predicted ETA</w:t>
      </w:r>
    </w:p>
    <w:p w:rsidR="00961C43" w:rsidRDefault="00961C43" w:rsidP="00961C43">
      <w:pPr>
        <w:pStyle w:val="NormalWeb"/>
        <w:numPr>
          <w:ilvl w:val="2"/>
          <w:numId w:val="28"/>
        </w:numPr>
      </w:pPr>
      <w:r>
        <w:t>Current taxi status</w:t>
      </w:r>
    </w:p>
    <w:p w:rsidR="00961C43" w:rsidRDefault="00961C43" w:rsidP="00961C43">
      <w:pPr>
        <w:pStyle w:val="NormalWeb"/>
        <w:numPr>
          <w:ilvl w:val="0"/>
          <w:numId w:val="28"/>
        </w:numPr>
      </w:pPr>
      <w:r>
        <w:rPr>
          <w:rStyle w:val="Strong"/>
        </w:rPr>
        <w:t>CSV Dataset Handling</w:t>
      </w:r>
    </w:p>
    <w:p w:rsidR="00961C43" w:rsidRDefault="00961C43" w:rsidP="00961C43">
      <w:pPr>
        <w:pStyle w:val="NormalWeb"/>
        <w:numPr>
          <w:ilvl w:val="1"/>
          <w:numId w:val="28"/>
        </w:numPr>
      </w:pPr>
      <w:proofErr w:type="spellStart"/>
      <w:r>
        <w:t>Preprocess</w:t>
      </w:r>
      <w:proofErr w:type="spellEnd"/>
      <w:r>
        <w:t xml:space="preserve"> incoming datasets</w:t>
      </w:r>
    </w:p>
    <w:p w:rsidR="00961C43" w:rsidRDefault="00961C43" w:rsidP="00961C43">
      <w:pPr>
        <w:pStyle w:val="NormalWeb"/>
        <w:numPr>
          <w:ilvl w:val="1"/>
          <w:numId w:val="28"/>
        </w:numPr>
      </w:pPr>
      <w:r>
        <w:t>Train and retrain model whenever new CSV is uploaded</w:t>
      </w:r>
    </w:p>
    <w:p w:rsidR="00961C43" w:rsidRDefault="00961C43" w:rsidP="00961C43">
      <w:pPr>
        <w:pStyle w:val="NormalWeb"/>
        <w:numPr>
          <w:ilvl w:val="1"/>
          <w:numId w:val="28"/>
        </w:numPr>
      </w:pPr>
      <w:r>
        <w:lastRenderedPageBreak/>
        <w:t>Evaluate model using metrics (R², RMSE, MAE)</w:t>
      </w:r>
    </w:p>
    <w:p w:rsidR="00961C43" w:rsidRDefault="00961C43" w:rsidP="00961C43">
      <w:pPr>
        <w:pStyle w:val="Heading3"/>
      </w:pPr>
      <w:r>
        <w:rPr>
          <w:rFonts w:ascii="Segoe UI Symbol" w:hAnsi="Segoe UI Symbol" w:cs="Segoe UI Symbol"/>
        </w:rPr>
        <w:t>✔</w:t>
      </w:r>
      <w:r>
        <w:t xml:space="preserve"> ML Tech Stack:</w:t>
      </w:r>
    </w:p>
    <w:p w:rsidR="00961C43" w:rsidRDefault="00961C43" w:rsidP="00961C43">
      <w:pPr>
        <w:pStyle w:val="NormalWeb"/>
        <w:numPr>
          <w:ilvl w:val="0"/>
          <w:numId w:val="29"/>
        </w:numPr>
      </w:pPr>
      <w:r>
        <w:t>DL4J (Deep Learning for Java)</w:t>
      </w:r>
    </w:p>
    <w:p w:rsidR="00961C43" w:rsidRDefault="00961C43" w:rsidP="00961C43">
      <w:pPr>
        <w:pStyle w:val="NormalWeb"/>
        <w:numPr>
          <w:ilvl w:val="0"/>
          <w:numId w:val="29"/>
        </w:numPr>
      </w:pPr>
      <w:r>
        <w:t xml:space="preserve">Java-based data </w:t>
      </w:r>
      <w:proofErr w:type="spellStart"/>
      <w:r>
        <w:t>preprocessing</w:t>
      </w:r>
      <w:proofErr w:type="spellEnd"/>
    </w:p>
    <w:p w:rsidR="00961C43" w:rsidRDefault="00961C43" w:rsidP="00961C43">
      <w:pPr>
        <w:pStyle w:val="NormalWeb"/>
        <w:numPr>
          <w:ilvl w:val="0"/>
          <w:numId w:val="29"/>
        </w:numPr>
      </w:pPr>
      <w:r>
        <w:t>CSV dataset parsing and feature engineering</w:t>
      </w:r>
    </w:p>
    <w:p w:rsidR="00961C43" w:rsidRDefault="00961C43" w:rsidP="00961C43">
      <w:pPr>
        <w:pStyle w:val="NormalWeb"/>
        <w:numPr>
          <w:ilvl w:val="0"/>
          <w:numId w:val="29"/>
        </w:numPr>
      </w:pPr>
      <w:r>
        <w:t>Regression metrics evaluation</w:t>
      </w:r>
    </w:p>
    <w:p w:rsidR="00961C43" w:rsidRDefault="00961C43" w:rsidP="00961C43">
      <w:pPr>
        <w:pStyle w:val="Heading3"/>
      </w:pPr>
      <w:r>
        <w:rPr>
          <w:rFonts w:ascii="Segoe UI Symbol" w:hAnsi="Segoe UI Symbol" w:cs="Segoe UI Symbol"/>
        </w:rPr>
        <w:t>✔</w:t>
      </w:r>
      <w:r>
        <w:t xml:space="preserve"> Contribution Summary:</w:t>
      </w:r>
    </w:p>
    <w:p w:rsidR="00961C43" w:rsidRDefault="00961C43" w:rsidP="00961C43">
      <w:pPr>
        <w:pStyle w:val="NormalWeb"/>
        <w:numPr>
          <w:ilvl w:val="0"/>
          <w:numId w:val="30"/>
        </w:numPr>
      </w:pPr>
      <w:r>
        <w:t>Developed machine learning logic independent of REST API layer</w:t>
      </w:r>
    </w:p>
    <w:p w:rsidR="00961C43" w:rsidRDefault="00961C43" w:rsidP="00961C43">
      <w:pPr>
        <w:pStyle w:val="NormalWeb"/>
        <w:numPr>
          <w:ilvl w:val="0"/>
          <w:numId w:val="30"/>
        </w:numPr>
      </w:pPr>
      <w:r>
        <w:t xml:space="preserve">Provided method/service for prediction that </w:t>
      </w:r>
      <w:proofErr w:type="spellStart"/>
      <w:r>
        <w:t>Harshal’s</w:t>
      </w:r>
      <w:proofErr w:type="spellEnd"/>
      <w:r>
        <w:t xml:space="preserve"> APIs call</w:t>
      </w:r>
    </w:p>
    <w:p w:rsidR="00961C43" w:rsidRDefault="00961C43" w:rsidP="00961C43">
      <w:pPr>
        <w:pStyle w:val="NormalWeb"/>
        <w:numPr>
          <w:ilvl w:val="0"/>
          <w:numId w:val="30"/>
        </w:numPr>
      </w:pPr>
      <w:r>
        <w:t>Produced trained model available for backend prediction requests</w:t>
      </w:r>
    </w:p>
    <w:p w:rsidR="00961C43" w:rsidRDefault="00961C43" w:rsidP="00961C43">
      <w:pPr>
        <w:pStyle w:val="NormalWeb"/>
        <w:numPr>
          <w:ilvl w:val="0"/>
          <w:numId w:val="30"/>
        </w:numPr>
      </w:pPr>
      <w:r>
        <w:t>Worked with CSV uploads to continuously improve model accuracy</w:t>
      </w:r>
    </w:p>
    <w:p w:rsidR="00961C43" w:rsidRDefault="00961C43" w:rsidP="00961C43">
      <w:pPr>
        <w:pStyle w:val="Heading2"/>
        <w:rPr>
          <w:rStyle w:val="Strong"/>
          <w:b/>
          <w:bCs/>
        </w:rPr>
      </w:pPr>
    </w:p>
    <w:p w:rsidR="00961C43" w:rsidRDefault="00961C43" w:rsidP="00961C43">
      <w:pPr>
        <w:pStyle w:val="Heading2"/>
      </w:pPr>
      <w:r>
        <w:rPr>
          <w:rStyle w:val="Strong"/>
          <w:b/>
          <w:bCs/>
        </w:rPr>
        <w:t>5. PAWAN (</w:t>
      </w:r>
      <w:proofErr w:type="spellStart"/>
      <w:r>
        <w:rPr>
          <w:rStyle w:val="Strong"/>
          <w:b/>
          <w:bCs/>
        </w:rPr>
        <w:t>Pavan</w:t>
      </w:r>
      <w:proofErr w:type="spellEnd"/>
      <w:r>
        <w:rPr>
          <w:rStyle w:val="Strong"/>
          <w:b/>
          <w:bCs/>
        </w:rPr>
        <w:t>) Ganesh — Frontend Developer (Remaining Two Application Pages)</w:t>
      </w:r>
    </w:p>
    <w:p w:rsidR="00961C43" w:rsidRDefault="00961C43" w:rsidP="00961C43">
      <w:pPr>
        <w:pStyle w:val="NormalWeb"/>
      </w:pPr>
      <w:proofErr w:type="spellStart"/>
      <w:r>
        <w:t>Pavan</w:t>
      </w:r>
      <w:proofErr w:type="spellEnd"/>
      <w:r>
        <w:t xml:space="preserve"> developed the remaining key user interface pages to complete the front-end flow and feature coverage.</w:t>
      </w:r>
    </w:p>
    <w:p w:rsidR="00961C43" w:rsidRDefault="00961C43" w:rsidP="00961C43">
      <w:pPr>
        <w:pStyle w:val="Heading3"/>
      </w:pPr>
      <w:r>
        <w:t>Page Responsibilities:</w:t>
      </w:r>
    </w:p>
    <w:p w:rsidR="00961C43" w:rsidRDefault="00961C43" w:rsidP="00961C43">
      <w:pPr>
        <w:pStyle w:val="NormalWeb"/>
        <w:numPr>
          <w:ilvl w:val="0"/>
          <w:numId w:val="31"/>
        </w:numPr>
      </w:pPr>
      <w:r>
        <w:rPr>
          <w:rStyle w:val="Strong"/>
        </w:rPr>
        <w:t>Taxi Management Page</w:t>
      </w:r>
    </w:p>
    <w:p w:rsidR="00961C43" w:rsidRDefault="00961C43" w:rsidP="00961C43">
      <w:pPr>
        <w:pStyle w:val="NormalWeb"/>
        <w:numPr>
          <w:ilvl w:val="1"/>
          <w:numId w:val="31"/>
        </w:numPr>
      </w:pPr>
      <w:r>
        <w:t>Displays all taxis</w:t>
      </w:r>
    </w:p>
    <w:p w:rsidR="00961C43" w:rsidRDefault="00961C43" w:rsidP="00961C43">
      <w:pPr>
        <w:pStyle w:val="NormalWeb"/>
        <w:numPr>
          <w:ilvl w:val="1"/>
          <w:numId w:val="31"/>
        </w:numPr>
      </w:pPr>
      <w:r>
        <w:t>Implements CRUD UI operations (Add, Update, Delete taxi)</w:t>
      </w:r>
    </w:p>
    <w:p w:rsidR="00961C43" w:rsidRDefault="00961C43" w:rsidP="00961C43">
      <w:pPr>
        <w:pStyle w:val="NormalWeb"/>
        <w:numPr>
          <w:ilvl w:val="1"/>
          <w:numId w:val="31"/>
        </w:numPr>
      </w:pPr>
      <w:r>
        <w:t xml:space="preserve">Calls Taxi APIs via </w:t>
      </w:r>
      <w:proofErr w:type="spellStart"/>
      <w:r>
        <w:t>Axios</w:t>
      </w:r>
      <w:proofErr w:type="spellEnd"/>
      <w:r>
        <w:t xml:space="preserve"> (</w:t>
      </w:r>
      <w:r>
        <w:rPr>
          <w:rStyle w:val="HTMLCode"/>
          <w:rFonts w:eastAsiaTheme="majorEastAsia"/>
        </w:rPr>
        <w:t>GET/POST/PUT/DELETE /</w:t>
      </w:r>
      <w:proofErr w:type="spellStart"/>
      <w:r>
        <w:rPr>
          <w:rStyle w:val="HTMLCode"/>
          <w:rFonts w:eastAsiaTheme="majorEastAsia"/>
        </w:rPr>
        <w:t>api</w:t>
      </w:r>
      <w:proofErr w:type="spellEnd"/>
      <w:r>
        <w:rPr>
          <w:rStyle w:val="HTMLCode"/>
          <w:rFonts w:eastAsiaTheme="majorEastAsia"/>
        </w:rPr>
        <w:t>/taxis</w:t>
      </w:r>
      <w:r>
        <w:t>)</w:t>
      </w:r>
    </w:p>
    <w:p w:rsidR="00961C43" w:rsidRDefault="00961C43" w:rsidP="00961C43">
      <w:pPr>
        <w:pStyle w:val="NormalWeb"/>
        <w:numPr>
          <w:ilvl w:val="0"/>
          <w:numId w:val="31"/>
        </w:numPr>
      </w:pPr>
      <w:r>
        <w:rPr>
          <w:rStyle w:val="Strong"/>
        </w:rPr>
        <w:t>New Ride / Ride Management Page</w:t>
      </w:r>
    </w:p>
    <w:p w:rsidR="00961C43" w:rsidRDefault="00961C43" w:rsidP="00961C43">
      <w:pPr>
        <w:pStyle w:val="NormalWeb"/>
        <w:numPr>
          <w:ilvl w:val="1"/>
          <w:numId w:val="31"/>
        </w:numPr>
      </w:pPr>
      <w:r>
        <w:t>Form UI to create new ride requests</w:t>
      </w:r>
    </w:p>
    <w:p w:rsidR="00961C43" w:rsidRDefault="00961C43" w:rsidP="00961C43">
      <w:pPr>
        <w:pStyle w:val="NormalWeb"/>
        <w:numPr>
          <w:ilvl w:val="1"/>
          <w:numId w:val="31"/>
        </w:numPr>
      </w:pPr>
      <w:r>
        <w:t>Shows ride statuses (Pending, Assigned, Completed)</w:t>
      </w:r>
    </w:p>
    <w:p w:rsidR="00961C43" w:rsidRDefault="00961C43" w:rsidP="00961C43">
      <w:pPr>
        <w:pStyle w:val="NormalWeb"/>
        <w:numPr>
          <w:ilvl w:val="1"/>
          <w:numId w:val="31"/>
        </w:numPr>
      </w:pPr>
      <w:r>
        <w:t>Integrates with Ride API endpoints</w:t>
      </w:r>
    </w:p>
    <w:p w:rsidR="00961C43" w:rsidRDefault="00961C43" w:rsidP="00961C43">
      <w:pPr>
        <w:pStyle w:val="NormalWeb"/>
        <w:numPr>
          <w:ilvl w:val="1"/>
          <w:numId w:val="31"/>
        </w:numPr>
      </w:pPr>
      <w:r>
        <w:t>Trigger dispatch call via UI when assigning taxi (</w:t>
      </w:r>
      <w:r>
        <w:rPr>
          <w:rStyle w:val="HTMLCode"/>
          <w:rFonts w:eastAsiaTheme="majorEastAsia"/>
        </w:rPr>
        <w:t>POST /</w:t>
      </w:r>
      <w:proofErr w:type="spellStart"/>
      <w:r>
        <w:rPr>
          <w:rStyle w:val="HTMLCode"/>
          <w:rFonts w:eastAsiaTheme="majorEastAsia"/>
        </w:rPr>
        <w:t>api</w:t>
      </w:r>
      <w:proofErr w:type="spellEnd"/>
      <w:r>
        <w:rPr>
          <w:rStyle w:val="HTMLCode"/>
          <w:rFonts w:eastAsiaTheme="majorEastAsia"/>
        </w:rPr>
        <w:t>/dispatch</w:t>
      </w:r>
      <w:r>
        <w:t>)</w:t>
      </w:r>
    </w:p>
    <w:p w:rsidR="00961C43" w:rsidRDefault="00961C43" w:rsidP="00961C43">
      <w:pPr>
        <w:pStyle w:val="Heading3"/>
      </w:pPr>
      <w:r>
        <w:t>Contribution Summary:</w:t>
      </w:r>
    </w:p>
    <w:p w:rsidR="00961C43" w:rsidRDefault="00961C43" w:rsidP="00961C43">
      <w:pPr>
        <w:pStyle w:val="NormalWeb"/>
        <w:numPr>
          <w:ilvl w:val="0"/>
          <w:numId w:val="32"/>
        </w:numPr>
      </w:pPr>
      <w:r>
        <w:t>Built form-based UI to interact with backend services</w:t>
      </w:r>
    </w:p>
    <w:p w:rsidR="00961C43" w:rsidRDefault="00961C43" w:rsidP="00961C43">
      <w:pPr>
        <w:pStyle w:val="NormalWeb"/>
        <w:numPr>
          <w:ilvl w:val="0"/>
          <w:numId w:val="32"/>
        </w:numPr>
      </w:pPr>
      <w:r>
        <w:t>Implemented modals, tables, and input validation</w:t>
      </w:r>
    </w:p>
    <w:p w:rsidR="00961C43" w:rsidRDefault="00961C43" w:rsidP="00961C43">
      <w:pPr>
        <w:pStyle w:val="NormalWeb"/>
        <w:numPr>
          <w:ilvl w:val="0"/>
          <w:numId w:val="32"/>
        </w:numPr>
      </w:pPr>
      <w:r>
        <w:t>Connected front-end pages to backend REST APIs</w:t>
      </w:r>
    </w:p>
    <w:p w:rsidR="00961C43" w:rsidRDefault="00961C43" w:rsidP="00961C43">
      <w:pPr>
        <w:pStyle w:val="NormalWeb"/>
        <w:numPr>
          <w:ilvl w:val="0"/>
          <w:numId w:val="32"/>
        </w:numPr>
      </w:pPr>
      <w:r>
        <w:t>Ensured clean routing using React Router</w:t>
      </w:r>
    </w:p>
    <w:p w:rsidR="00961C43" w:rsidRDefault="00961C43" w:rsidP="00961C43">
      <w:pPr>
        <w:pStyle w:val="NormalWeb"/>
      </w:pPr>
    </w:p>
    <w:p w:rsidR="00B648ED" w:rsidRPr="00B648ED" w:rsidRDefault="00B648ED" w:rsidP="00B648ED"/>
    <w:tbl>
      <w:tblPr>
        <w:tblW w:w="8640" w:type="dxa"/>
        <w:tblLook w:val="04A0" w:firstRow="1" w:lastRow="0" w:firstColumn="1" w:lastColumn="0" w:noHBand="0" w:noVBand="1"/>
      </w:tblPr>
      <w:tblGrid>
        <w:gridCol w:w="4320"/>
        <w:gridCol w:w="4320"/>
      </w:tblGrid>
      <w:tr w:rsidR="001817C8" w:rsidTr="00961C43">
        <w:tc>
          <w:tcPr>
            <w:tcW w:w="4320" w:type="dxa"/>
          </w:tcPr>
          <w:p w:rsidR="001817C8" w:rsidRDefault="001817C8"/>
        </w:tc>
        <w:tc>
          <w:tcPr>
            <w:tcW w:w="4320" w:type="dxa"/>
          </w:tcPr>
          <w:p w:rsidR="001817C8" w:rsidRDefault="001817C8"/>
        </w:tc>
      </w:tr>
      <w:tr w:rsidR="001817C8" w:rsidTr="00961C43">
        <w:tc>
          <w:tcPr>
            <w:tcW w:w="4320" w:type="dxa"/>
          </w:tcPr>
          <w:p w:rsidR="001817C8" w:rsidRDefault="001817C8"/>
        </w:tc>
        <w:tc>
          <w:tcPr>
            <w:tcW w:w="4320" w:type="dxa"/>
          </w:tcPr>
          <w:p w:rsidR="001817C8" w:rsidRDefault="001817C8"/>
        </w:tc>
      </w:tr>
    </w:tbl>
    <w:p w:rsidR="000B3891" w:rsidRDefault="000B3891" w:rsidP="000B3891">
      <w:pPr>
        <w:pStyle w:val="Heading1"/>
      </w:pPr>
      <w:r>
        <w:t>Milestone 1 – Progress Update</w:t>
      </w:r>
    </w:p>
    <w:p w:rsidR="000B3891" w:rsidRPr="000B3891" w:rsidRDefault="000B3891" w:rsidP="000B3891"/>
    <w:p w:rsidR="000B3891" w:rsidRDefault="000B3891" w:rsidP="000B3891">
      <w:r>
        <w:t>• All five team members successfully divided the project work according to their respective roles (Backend APIs, Frontend UI, Machine Learning &amp; Dispatch Logic).</w:t>
      </w:r>
    </w:p>
    <w:p w:rsidR="000B3891" w:rsidRDefault="000B3891" w:rsidP="000B3891">
      <w:r>
        <w:t>• Each member prepared and submitted their respective documentation (API details, UI page breakdown, ML workflow, and feature descriptions) in the GitHub repository for reference and version control.</w:t>
      </w:r>
    </w:p>
    <w:p w:rsidR="000B3891" w:rsidRDefault="000B3891" w:rsidP="000B3891">
      <w:r>
        <w:t>• The team collaboratively studied and ensured a clear understanding of the problem statement, focusing on the goal of building an AI-powered taxi fleet management system with ETA prediction and smart taxi assignment.</w:t>
      </w:r>
    </w:p>
    <w:p w:rsidR="000B3891" w:rsidRDefault="000B3891" w:rsidP="000B3891">
      <w:r>
        <w:t>• We conducted a team meeting to present and discuss the problem statement, where each member showcased their module understanding and proposed implementation plan.</w:t>
      </w:r>
    </w:p>
    <w:p w:rsidR="000B3891" w:rsidRDefault="000B3891" w:rsidP="000B3891">
      <w:r>
        <w:t>• The milestone ensured everyone is aligned on project objectives, tech stack to be used, workflow division, and deliverables for the next sprint.</w:t>
      </w:r>
    </w:p>
    <w:p w:rsidR="000B3891" w:rsidRDefault="000B3891" w:rsidP="000B3891">
      <w:r>
        <w:t>• This milestone confirms that the initial planning phase is complete, and the team is ready to move ahead with implementation in the next stage.</w:t>
      </w:r>
    </w:p>
    <w:p w:rsidR="00DE0CD0" w:rsidRDefault="00DE0CD0"/>
    <w:sectPr w:rsidR="00DE0CD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F62FC"/>
    <w:multiLevelType w:val="multilevel"/>
    <w:tmpl w:val="66F8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866FB7"/>
    <w:multiLevelType w:val="multilevel"/>
    <w:tmpl w:val="253A9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CD40C0"/>
    <w:multiLevelType w:val="multilevel"/>
    <w:tmpl w:val="9C16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D64DA4"/>
    <w:multiLevelType w:val="multilevel"/>
    <w:tmpl w:val="C6C8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75D02"/>
    <w:multiLevelType w:val="multilevel"/>
    <w:tmpl w:val="B504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C717E"/>
    <w:multiLevelType w:val="multilevel"/>
    <w:tmpl w:val="A3187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249B4"/>
    <w:multiLevelType w:val="multilevel"/>
    <w:tmpl w:val="8B2ED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71139"/>
    <w:multiLevelType w:val="multilevel"/>
    <w:tmpl w:val="BA1A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12115"/>
    <w:multiLevelType w:val="multilevel"/>
    <w:tmpl w:val="ADC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87474"/>
    <w:multiLevelType w:val="multilevel"/>
    <w:tmpl w:val="A4107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193E0B"/>
    <w:multiLevelType w:val="multilevel"/>
    <w:tmpl w:val="DBE6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2B66D7"/>
    <w:multiLevelType w:val="multilevel"/>
    <w:tmpl w:val="352E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49561F"/>
    <w:multiLevelType w:val="multilevel"/>
    <w:tmpl w:val="4964E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31D58"/>
    <w:multiLevelType w:val="multilevel"/>
    <w:tmpl w:val="DC46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3167CE"/>
    <w:multiLevelType w:val="multilevel"/>
    <w:tmpl w:val="38768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F052E"/>
    <w:multiLevelType w:val="multilevel"/>
    <w:tmpl w:val="CFE40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B20756"/>
    <w:multiLevelType w:val="multilevel"/>
    <w:tmpl w:val="1AA2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421A4B"/>
    <w:multiLevelType w:val="multilevel"/>
    <w:tmpl w:val="B5D43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2F12ED"/>
    <w:multiLevelType w:val="multilevel"/>
    <w:tmpl w:val="A42C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450AA"/>
    <w:multiLevelType w:val="multilevel"/>
    <w:tmpl w:val="BC10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4F50B9"/>
    <w:multiLevelType w:val="multilevel"/>
    <w:tmpl w:val="19A4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E5590"/>
    <w:multiLevelType w:val="multilevel"/>
    <w:tmpl w:val="8988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5D442E"/>
    <w:multiLevelType w:val="multilevel"/>
    <w:tmpl w:val="CFFE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1061D"/>
    <w:multiLevelType w:val="multilevel"/>
    <w:tmpl w:val="615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22"/>
  </w:num>
  <w:num w:numId="12">
    <w:abstractNumId w:val="29"/>
  </w:num>
  <w:num w:numId="13">
    <w:abstractNumId w:val="31"/>
  </w:num>
  <w:num w:numId="14">
    <w:abstractNumId w:val="20"/>
  </w:num>
  <w:num w:numId="15">
    <w:abstractNumId w:val="26"/>
  </w:num>
  <w:num w:numId="16">
    <w:abstractNumId w:val="25"/>
  </w:num>
  <w:num w:numId="17">
    <w:abstractNumId w:val="11"/>
  </w:num>
  <w:num w:numId="18">
    <w:abstractNumId w:val="17"/>
  </w:num>
  <w:num w:numId="19">
    <w:abstractNumId w:val="32"/>
  </w:num>
  <w:num w:numId="20">
    <w:abstractNumId w:val="13"/>
  </w:num>
  <w:num w:numId="21">
    <w:abstractNumId w:val="21"/>
  </w:num>
  <w:num w:numId="22">
    <w:abstractNumId w:val="14"/>
  </w:num>
  <w:num w:numId="23">
    <w:abstractNumId w:val="23"/>
  </w:num>
  <w:num w:numId="24">
    <w:abstractNumId w:val="12"/>
  </w:num>
  <w:num w:numId="25">
    <w:abstractNumId w:val="15"/>
  </w:num>
  <w:num w:numId="26">
    <w:abstractNumId w:val="19"/>
  </w:num>
  <w:num w:numId="27">
    <w:abstractNumId w:val="30"/>
  </w:num>
  <w:num w:numId="28">
    <w:abstractNumId w:val="24"/>
  </w:num>
  <w:num w:numId="29">
    <w:abstractNumId w:val="27"/>
  </w:num>
  <w:num w:numId="30">
    <w:abstractNumId w:val="16"/>
  </w:num>
  <w:num w:numId="31">
    <w:abstractNumId w:val="18"/>
  </w:num>
  <w:num w:numId="32">
    <w:abstractNumId w:val="28"/>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3891"/>
    <w:rsid w:val="0015074B"/>
    <w:rsid w:val="001817C8"/>
    <w:rsid w:val="0029639D"/>
    <w:rsid w:val="00326F90"/>
    <w:rsid w:val="00961C43"/>
    <w:rsid w:val="00AA1D8D"/>
    <w:rsid w:val="00B47730"/>
    <w:rsid w:val="00B648ED"/>
    <w:rsid w:val="00CB0664"/>
    <w:rsid w:val="00DE0CD0"/>
    <w:rsid w:val="00E313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396A77"/>
  <w14:defaultImageDpi w14:val="300"/>
  <w15:docId w15:val="{BD23F5E3-EABA-43DA-88ED-EA7C069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648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relative">
    <w:name w:val="relative"/>
    <w:basedOn w:val="DefaultParagraphFont"/>
    <w:rsid w:val="00B648ED"/>
  </w:style>
  <w:style w:type="paragraph" w:customStyle="1" w:styleId="not-prose">
    <w:name w:val="not-prose"/>
    <w:basedOn w:val="Normal"/>
    <w:rsid w:val="00B648E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B648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562988">
      <w:bodyDiv w:val="1"/>
      <w:marLeft w:val="0"/>
      <w:marRight w:val="0"/>
      <w:marTop w:val="0"/>
      <w:marBottom w:val="0"/>
      <w:divBdr>
        <w:top w:val="none" w:sz="0" w:space="0" w:color="auto"/>
        <w:left w:val="none" w:sz="0" w:space="0" w:color="auto"/>
        <w:bottom w:val="none" w:sz="0" w:space="0" w:color="auto"/>
        <w:right w:val="none" w:sz="0" w:space="0" w:color="auto"/>
      </w:divBdr>
    </w:div>
    <w:div w:id="330105038">
      <w:bodyDiv w:val="1"/>
      <w:marLeft w:val="0"/>
      <w:marRight w:val="0"/>
      <w:marTop w:val="0"/>
      <w:marBottom w:val="0"/>
      <w:divBdr>
        <w:top w:val="none" w:sz="0" w:space="0" w:color="auto"/>
        <w:left w:val="none" w:sz="0" w:space="0" w:color="auto"/>
        <w:bottom w:val="none" w:sz="0" w:space="0" w:color="auto"/>
        <w:right w:val="none" w:sz="0" w:space="0" w:color="auto"/>
      </w:divBdr>
    </w:div>
    <w:div w:id="415244411">
      <w:bodyDiv w:val="1"/>
      <w:marLeft w:val="0"/>
      <w:marRight w:val="0"/>
      <w:marTop w:val="0"/>
      <w:marBottom w:val="0"/>
      <w:divBdr>
        <w:top w:val="none" w:sz="0" w:space="0" w:color="auto"/>
        <w:left w:val="none" w:sz="0" w:space="0" w:color="auto"/>
        <w:bottom w:val="none" w:sz="0" w:space="0" w:color="auto"/>
        <w:right w:val="none" w:sz="0" w:space="0" w:color="auto"/>
      </w:divBdr>
    </w:div>
    <w:div w:id="477846799">
      <w:bodyDiv w:val="1"/>
      <w:marLeft w:val="0"/>
      <w:marRight w:val="0"/>
      <w:marTop w:val="0"/>
      <w:marBottom w:val="0"/>
      <w:divBdr>
        <w:top w:val="none" w:sz="0" w:space="0" w:color="auto"/>
        <w:left w:val="none" w:sz="0" w:space="0" w:color="auto"/>
        <w:bottom w:val="none" w:sz="0" w:space="0" w:color="auto"/>
        <w:right w:val="none" w:sz="0" w:space="0" w:color="auto"/>
      </w:divBdr>
    </w:div>
    <w:div w:id="544289793">
      <w:bodyDiv w:val="1"/>
      <w:marLeft w:val="0"/>
      <w:marRight w:val="0"/>
      <w:marTop w:val="0"/>
      <w:marBottom w:val="0"/>
      <w:divBdr>
        <w:top w:val="none" w:sz="0" w:space="0" w:color="auto"/>
        <w:left w:val="none" w:sz="0" w:space="0" w:color="auto"/>
        <w:bottom w:val="none" w:sz="0" w:space="0" w:color="auto"/>
        <w:right w:val="none" w:sz="0" w:space="0" w:color="auto"/>
      </w:divBdr>
    </w:div>
    <w:div w:id="803350085">
      <w:bodyDiv w:val="1"/>
      <w:marLeft w:val="0"/>
      <w:marRight w:val="0"/>
      <w:marTop w:val="0"/>
      <w:marBottom w:val="0"/>
      <w:divBdr>
        <w:top w:val="none" w:sz="0" w:space="0" w:color="auto"/>
        <w:left w:val="none" w:sz="0" w:space="0" w:color="auto"/>
        <w:bottom w:val="none" w:sz="0" w:space="0" w:color="auto"/>
        <w:right w:val="none" w:sz="0" w:space="0" w:color="auto"/>
      </w:divBdr>
    </w:div>
    <w:div w:id="1003510983">
      <w:bodyDiv w:val="1"/>
      <w:marLeft w:val="0"/>
      <w:marRight w:val="0"/>
      <w:marTop w:val="0"/>
      <w:marBottom w:val="0"/>
      <w:divBdr>
        <w:top w:val="none" w:sz="0" w:space="0" w:color="auto"/>
        <w:left w:val="none" w:sz="0" w:space="0" w:color="auto"/>
        <w:bottom w:val="none" w:sz="0" w:space="0" w:color="auto"/>
        <w:right w:val="none" w:sz="0" w:space="0" w:color="auto"/>
      </w:divBdr>
    </w:div>
    <w:div w:id="1077363957">
      <w:bodyDiv w:val="1"/>
      <w:marLeft w:val="0"/>
      <w:marRight w:val="0"/>
      <w:marTop w:val="0"/>
      <w:marBottom w:val="0"/>
      <w:divBdr>
        <w:top w:val="none" w:sz="0" w:space="0" w:color="auto"/>
        <w:left w:val="none" w:sz="0" w:space="0" w:color="auto"/>
        <w:bottom w:val="none" w:sz="0" w:space="0" w:color="auto"/>
        <w:right w:val="none" w:sz="0" w:space="0" w:color="auto"/>
      </w:divBdr>
    </w:div>
    <w:div w:id="1177109822">
      <w:bodyDiv w:val="1"/>
      <w:marLeft w:val="0"/>
      <w:marRight w:val="0"/>
      <w:marTop w:val="0"/>
      <w:marBottom w:val="0"/>
      <w:divBdr>
        <w:top w:val="none" w:sz="0" w:space="0" w:color="auto"/>
        <w:left w:val="none" w:sz="0" w:space="0" w:color="auto"/>
        <w:bottom w:val="none" w:sz="0" w:space="0" w:color="auto"/>
        <w:right w:val="none" w:sz="0" w:space="0" w:color="auto"/>
      </w:divBdr>
    </w:div>
    <w:div w:id="1269505117">
      <w:bodyDiv w:val="1"/>
      <w:marLeft w:val="0"/>
      <w:marRight w:val="0"/>
      <w:marTop w:val="0"/>
      <w:marBottom w:val="0"/>
      <w:divBdr>
        <w:top w:val="none" w:sz="0" w:space="0" w:color="auto"/>
        <w:left w:val="none" w:sz="0" w:space="0" w:color="auto"/>
        <w:bottom w:val="none" w:sz="0" w:space="0" w:color="auto"/>
        <w:right w:val="none" w:sz="0" w:space="0" w:color="auto"/>
      </w:divBdr>
      <w:divsChild>
        <w:div w:id="1460680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239750">
      <w:bodyDiv w:val="1"/>
      <w:marLeft w:val="0"/>
      <w:marRight w:val="0"/>
      <w:marTop w:val="0"/>
      <w:marBottom w:val="0"/>
      <w:divBdr>
        <w:top w:val="none" w:sz="0" w:space="0" w:color="auto"/>
        <w:left w:val="none" w:sz="0" w:space="0" w:color="auto"/>
        <w:bottom w:val="none" w:sz="0" w:space="0" w:color="auto"/>
        <w:right w:val="none" w:sz="0" w:space="0" w:color="auto"/>
      </w:divBdr>
    </w:div>
    <w:div w:id="19549427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867E43-4767-44CA-A4A7-F182881E0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1340</Words>
  <Characters>7640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SangaReddy</cp:lastModifiedBy>
  <cp:revision>2</cp:revision>
  <dcterms:created xsi:type="dcterms:W3CDTF">2025-12-02T15:23:00Z</dcterms:created>
  <dcterms:modified xsi:type="dcterms:W3CDTF">2025-12-02T15:23:00Z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-373532232</vt:i4>
  </property>
</Properties>
</file>