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A32" w:rsidRDefault="005B0A82">
      <w:pPr>
        <w:pStyle w:val="Title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36"/>
          <w:szCs w:val="36"/>
        </w:rPr>
        <w:t>Infosys Springboard Virtual Internship 6.0 Completion Report</w:t>
      </w:r>
    </w:p>
    <w:p w:rsidR="00874A32" w:rsidRDefault="00874A32">
      <w:pPr>
        <w:rPr>
          <w:rFonts w:ascii="Arial" w:eastAsia="Arial" w:hAnsi="Arial" w:cs="Arial"/>
          <w:sz w:val="20"/>
          <w:szCs w:val="20"/>
        </w:rPr>
      </w:pPr>
    </w:p>
    <w:p w:rsidR="00874A32" w:rsidRDefault="005B0A82">
      <w:pPr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Batch Number: 6</w:t>
      </w:r>
      <w:r>
        <w:rPr>
          <w:sz w:val="24"/>
          <w:szCs w:val="24"/>
        </w:rPr>
        <w:t xml:space="preserve"> </w:t>
      </w:r>
      <w:proofErr w:type="spellStart"/>
      <w:r>
        <w:rPr>
          <w:color w:val="4D4D4C"/>
          <w:sz w:val="25"/>
          <w:szCs w:val="25"/>
        </w:rPr>
        <w:t>NeuroFleetX</w:t>
      </w:r>
      <w:proofErr w:type="spellEnd"/>
      <w:r>
        <w:rPr>
          <w:color w:val="4D4D4C"/>
          <w:sz w:val="25"/>
          <w:szCs w:val="25"/>
        </w:rPr>
        <w:t>: AI-Powered Intelligent Fleet Management System</w:t>
      </w:r>
    </w:p>
    <w:p w:rsidR="00874A32" w:rsidRDefault="005B0A82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Names: </w:t>
      </w:r>
    </w:p>
    <w:p w:rsidR="00874A32" w:rsidRDefault="005B0A82">
      <w:pPr>
        <w:rPr>
          <w:rFonts w:ascii="Arial" w:eastAsia="Arial" w:hAnsi="Arial" w:cs="Arial"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Harshal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M</w:t>
      </w:r>
    </w:p>
    <w:p w:rsidR="00874A32" w:rsidRDefault="005B0A82">
      <w:pPr>
        <w:rPr>
          <w:rFonts w:ascii="Arial" w:eastAsia="Arial" w:hAnsi="Arial" w:cs="Arial"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Shalini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</w:t>
      </w:r>
      <w:r>
        <w:rPr>
          <w:rFonts w:ascii="Arial" w:eastAsia="Arial" w:hAnsi="Arial" w:cs="Arial"/>
          <w:sz w:val="20"/>
          <w:szCs w:val="20"/>
        </w:rPr>
        <w:br/>
      </w:r>
      <w:proofErr w:type="spellStart"/>
      <w:r>
        <w:rPr>
          <w:rFonts w:ascii="Arial" w:eastAsia="Arial" w:hAnsi="Arial" w:cs="Arial"/>
          <w:sz w:val="20"/>
          <w:szCs w:val="20"/>
        </w:rPr>
        <w:t>Abishek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</w:t>
      </w:r>
    </w:p>
    <w:p w:rsidR="00874A32" w:rsidRDefault="005B0A82">
      <w:pPr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Akhilesh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Singh</w:t>
      </w:r>
    </w:p>
    <w:p w:rsidR="00874A32" w:rsidRDefault="005B0A82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Internship Duration: 8 Weeks</w:t>
      </w:r>
    </w:p>
    <w:p w:rsidR="00874A32" w:rsidRDefault="005B0A82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Project Title</w:t>
      </w:r>
    </w:p>
    <w:p w:rsidR="00874A32" w:rsidRDefault="005B0A8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color w:val="4D4D4C"/>
          <w:sz w:val="25"/>
          <w:szCs w:val="25"/>
        </w:rPr>
        <w:t>NeuroFleetX</w:t>
      </w:r>
      <w:proofErr w:type="spellEnd"/>
      <w:r>
        <w:rPr>
          <w:color w:val="4D4D4C"/>
          <w:sz w:val="25"/>
          <w:szCs w:val="25"/>
        </w:rPr>
        <w:t>: AI-Powered Intelligent Fleet Management System</w:t>
      </w:r>
    </w:p>
    <w:p w:rsidR="00874A32" w:rsidRDefault="005B0A82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Project Objective</w:t>
      </w:r>
    </w:p>
    <w:p w:rsidR="00874A32" w:rsidRDefault="005B0A82">
      <w:pPr>
        <w:pStyle w:val="Heading1"/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</w:pPr>
      <w:proofErr w:type="spellStart"/>
      <w:r>
        <w:rPr>
          <w:rFonts w:ascii="Cambria" w:eastAsia="Cambria" w:hAnsi="Cambria" w:cs="Cambria"/>
          <w:b w:val="0"/>
          <w:bCs w:val="0"/>
          <w:color w:val="4D4D4C"/>
          <w:sz w:val="25"/>
          <w:szCs w:val="25"/>
        </w:rPr>
        <w:t>NeuroFleetX</w:t>
      </w:r>
      <w:proofErr w:type="spellEnd"/>
      <w:r>
        <w:rPr>
          <w:rFonts w:ascii="Cambria" w:eastAsia="Cambria" w:hAnsi="Cambria" w:cs="Cambria"/>
          <w:b w:val="0"/>
          <w:bCs w:val="0"/>
          <w:color w:val="4D4D4C"/>
          <w:sz w:val="25"/>
          <w:szCs w:val="25"/>
        </w:rPr>
        <w:t xml:space="preserve"> is an advanced AI-driven fleet management system designed to optimize transportation logistics, reduce operational costs, and enhance route effic</w:t>
      </w:r>
      <w:r>
        <w:rPr>
          <w:rFonts w:ascii="Cambria" w:eastAsia="Cambria" w:hAnsi="Cambria" w:cs="Cambria"/>
          <w:b w:val="0"/>
          <w:bCs w:val="0"/>
          <w:color w:val="4D4D4C"/>
          <w:sz w:val="25"/>
          <w:szCs w:val="25"/>
        </w:rPr>
        <w:t xml:space="preserve">iency for taxi and ride-sharing services. The system leverages machine learning, real-time GPS tracking, and predictive analytics to intelligently manage vehicle fleet operations, driver performance, and customer demand forecasting. By automating dispatch </w:t>
      </w:r>
      <w:r>
        <w:rPr>
          <w:rFonts w:ascii="Cambria" w:eastAsia="Cambria" w:hAnsi="Cambria" w:cs="Cambria"/>
          <w:b w:val="0"/>
          <w:bCs w:val="0"/>
          <w:color w:val="4D4D4C"/>
          <w:sz w:val="25"/>
          <w:szCs w:val="25"/>
        </w:rPr>
        <w:t xml:space="preserve">decisions, optimizing routes, and providing data-driven insights, </w:t>
      </w:r>
      <w:proofErr w:type="spellStart"/>
      <w:r>
        <w:rPr>
          <w:rFonts w:ascii="Cambria" w:eastAsia="Cambria" w:hAnsi="Cambria" w:cs="Cambria"/>
          <w:b w:val="0"/>
          <w:bCs w:val="0"/>
          <w:color w:val="4D4D4C"/>
          <w:sz w:val="25"/>
          <w:szCs w:val="25"/>
        </w:rPr>
        <w:t>NeuroFleetX</w:t>
      </w:r>
      <w:proofErr w:type="spellEnd"/>
      <w:r>
        <w:rPr>
          <w:rFonts w:ascii="Cambria" w:eastAsia="Cambria" w:hAnsi="Cambria" w:cs="Cambria"/>
          <w:b w:val="0"/>
          <w:bCs w:val="0"/>
          <w:color w:val="4D4D4C"/>
          <w:sz w:val="25"/>
          <w:szCs w:val="25"/>
        </w:rPr>
        <w:t xml:space="preserve"> enables fleet operators to make informed decisions, improve vehicle utilization rates, and deliver better service quality. The platform supports real-time monitoring, historical </w:t>
      </w:r>
      <w:r>
        <w:rPr>
          <w:rFonts w:ascii="Cambria" w:eastAsia="Cambria" w:hAnsi="Cambria" w:cs="Cambria"/>
          <w:b w:val="0"/>
          <w:bCs w:val="0"/>
          <w:color w:val="4D4D4C"/>
          <w:sz w:val="25"/>
          <w:szCs w:val="25"/>
        </w:rPr>
        <w:t>ride analytics, driver performance dashboards, and predictive maintenance alerts to minimize downtime and maximize profitability.</w:t>
      </w:r>
    </w:p>
    <w:p w:rsidR="00874A32" w:rsidRDefault="005B0A82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Project description in detail</w:t>
      </w:r>
    </w:p>
    <w:p w:rsidR="00874A32" w:rsidRDefault="00874A32"/>
    <w:p w:rsidR="00874A32" w:rsidRDefault="005B0A82">
      <w:pPr>
        <w:jc w:val="both"/>
        <w:rPr>
          <w:sz w:val="24"/>
          <w:szCs w:val="24"/>
        </w:rPr>
      </w:pPr>
      <w:proofErr w:type="spellStart"/>
      <w:r>
        <w:rPr>
          <w:color w:val="4D4D4C"/>
          <w:sz w:val="25"/>
          <w:szCs w:val="25"/>
        </w:rPr>
        <w:t>NeuroFleetX</w:t>
      </w:r>
      <w:proofErr w:type="spellEnd"/>
      <w:r>
        <w:rPr>
          <w:color w:val="4D4D4C"/>
          <w:sz w:val="25"/>
          <w:szCs w:val="25"/>
        </w:rPr>
        <w:t xml:space="preserve"> is a comprehensive fleet management solution built with modern full-stack techno</w:t>
      </w:r>
      <w:r>
        <w:rPr>
          <w:color w:val="4D4D4C"/>
          <w:sz w:val="25"/>
          <w:szCs w:val="25"/>
        </w:rPr>
        <w:t xml:space="preserve">logies to address the challenges faced by taxi and ride-sharing </w:t>
      </w:r>
      <w:r>
        <w:rPr>
          <w:color w:val="4D4D4C"/>
          <w:sz w:val="25"/>
          <w:szCs w:val="25"/>
        </w:rPr>
        <w:lastRenderedPageBreak/>
        <w:t>operators. The system integrates multiple components including vehicle tracking, driver management, ride assignment, payment processing, and advanced analytics.</w:t>
      </w:r>
    </w:p>
    <w:p w:rsidR="00874A32" w:rsidRDefault="005B0A82">
      <w:pPr>
        <w:spacing w:before="240" w:after="240"/>
        <w:jc w:val="both"/>
        <w:rPr>
          <w:rFonts w:ascii="Arial" w:eastAsia="Arial" w:hAnsi="Arial" w:cs="Arial"/>
          <w:sz w:val="32"/>
          <w:szCs w:val="32"/>
        </w:rPr>
      </w:pPr>
      <w:r>
        <w:rPr>
          <w:sz w:val="24"/>
          <w:szCs w:val="24"/>
        </w:rPr>
        <w:t>The project was developed to address significant gaps in traditional taxi dispatch systems by introducing intelligent decision-making algorithms based on multiple factors rather than relying on simple distance-based rules. The system uses historical ride d</w:t>
      </w:r>
      <w:r>
        <w:rPr>
          <w:sz w:val="24"/>
          <w:szCs w:val="24"/>
        </w:rPr>
        <w:t>ata through machine learning to continuously predict and improve service delivery metrics</w:t>
      </w:r>
      <w:r>
        <w:rPr>
          <w:rFonts w:ascii="Arial" w:eastAsia="Arial" w:hAnsi="Arial" w:cs="Arial"/>
          <w:sz w:val="32"/>
          <w:szCs w:val="32"/>
        </w:rPr>
        <w:t>.</w:t>
      </w:r>
    </w:p>
    <w:p w:rsidR="00874A32" w:rsidRDefault="00874A32">
      <w:pPr>
        <w:jc w:val="both"/>
        <w:rPr>
          <w:rFonts w:ascii="Arial" w:eastAsia="Arial" w:hAnsi="Arial" w:cs="Arial"/>
          <w:sz w:val="20"/>
          <w:szCs w:val="20"/>
        </w:rPr>
      </w:pPr>
    </w:p>
    <w:p w:rsidR="00874A32" w:rsidRDefault="00874A32">
      <w:pPr>
        <w:jc w:val="both"/>
        <w:rPr>
          <w:rFonts w:ascii="Arial" w:eastAsia="Arial" w:hAnsi="Arial" w:cs="Arial"/>
          <w:sz w:val="20"/>
          <w:szCs w:val="20"/>
        </w:rPr>
      </w:pPr>
    </w:p>
    <w:p w:rsidR="00874A32" w:rsidRDefault="005B0A82">
      <w:pPr>
        <w:rPr>
          <w:rFonts w:ascii="Arial" w:eastAsia="Arial" w:hAnsi="Arial" w:cs="Arial"/>
          <w:b/>
          <w:bCs/>
          <w:color w:val="366091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66091"/>
          <w:sz w:val="20"/>
          <w:szCs w:val="20"/>
        </w:rPr>
        <w:t>4. Timeline Overview</w:t>
      </w:r>
    </w:p>
    <w:tbl>
      <w:tblPr>
        <w:tblStyle w:val="a"/>
        <w:tblW w:w="8640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"/>
        <w:gridCol w:w="3514"/>
        <w:gridCol w:w="4261"/>
      </w:tblGrid>
      <w:tr w:rsidR="00874A32">
        <w:trPr>
          <w:trHeight w:val="480"/>
        </w:trPr>
        <w:tc>
          <w:tcPr>
            <w:tcW w:w="86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Week</w:t>
            </w:r>
          </w:p>
        </w:tc>
        <w:tc>
          <w:tcPr>
            <w:tcW w:w="3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Activities Planned</w:t>
            </w:r>
          </w:p>
        </w:tc>
        <w:tc>
          <w:tcPr>
            <w:tcW w:w="4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Activities Completed</w:t>
            </w:r>
          </w:p>
        </w:tc>
      </w:tr>
      <w:tr w:rsidR="00874A32">
        <w:trPr>
          <w:trHeight w:val="1320"/>
        </w:trPr>
        <w:tc>
          <w:tcPr>
            <w:tcW w:w="86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Week 1</w:t>
            </w:r>
          </w:p>
        </w:tc>
        <w:tc>
          <w:tcPr>
            <w:tcW w:w="3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 xml:space="preserve">Project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kickoff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, requirement gathering, scope definition, technology stack selection, and team role assignment</w:t>
            </w:r>
          </w:p>
        </w:tc>
        <w:tc>
          <w:tcPr>
            <w:tcW w:w="4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Project objectives defined, tech stack finalized (React, Node.js, PostgreSQL, MongoDB), requirements documented, team roles assigned</w:t>
            </w:r>
          </w:p>
        </w:tc>
      </w:tr>
      <w:tr w:rsidR="00874A32">
        <w:trPr>
          <w:trHeight w:val="1605"/>
        </w:trPr>
        <w:tc>
          <w:tcPr>
            <w:tcW w:w="86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Week 2</w:t>
            </w:r>
          </w:p>
        </w:tc>
        <w:tc>
          <w:tcPr>
            <w:tcW w:w="3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Research on fleet management systems, AI/ML algorithms for demand forecasting and route optimization; database design</w:t>
            </w:r>
          </w:p>
        </w:tc>
        <w:tc>
          <w:tcPr>
            <w:tcW w:w="4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Competitive analysis completed, algorithms (Linear Regression, K-Means clustering) shortlisted, database schema designed for vehicles, dri</w:t>
            </w: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vers, rides, and users</w:t>
            </w:r>
          </w:p>
        </w:tc>
      </w:tr>
      <w:tr w:rsidR="00874A32">
        <w:trPr>
          <w:trHeight w:val="1320"/>
        </w:trPr>
        <w:tc>
          <w:tcPr>
            <w:tcW w:w="86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Week 3</w:t>
            </w:r>
          </w:p>
        </w:tc>
        <w:tc>
          <w:tcPr>
            <w:tcW w:w="3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Database setup and creation of initial schema; API endpoint design and documentation</w:t>
            </w:r>
          </w:p>
        </w:tc>
        <w:tc>
          <w:tcPr>
            <w:tcW w:w="4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Database created and deployed on [Cloud Platform], PostgreSQL relations established, REST API endpoints documented using Postman</w:t>
            </w:r>
          </w:p>
        </w:tc>
      </w:tr>
      <w:tr w:rsidR="00874A32">
        <w:trPr>
          <w:trHeight w:val="1320"/>
        </w:trPr>
        <w:tc>
          <w:tcPr>
            <w:tcW w:w="86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Week 4</w:t>
            </w:r>
          </w:p>
        </w:tc>
        <w:tc>
          <w:tcPr>
            <w:tcW w:w="3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User authentication implementation (JWT), user profile management, and database integration</w:t>
            </w:r>
          </w:p>
        </w:tc>
        <w:tc>
          <w:tcPr>
            <w:tcW w:w="4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JWT authentication integrated, user registration/login completed, user roles (admin, driver, customer) implemented with proper authorization</w:t>
            </w:r>
          </w:p>
        </w:tc>
      </w:tr>
      <w:tr w:rsidR="00874A32">
        <w:trPr>
          <w:trHeight w:val="1320"/>
        </w:trPr>
        <w:tc>
          <w:tcPr>
            <w:tcW w:w="86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lastRenderedPageBreak/>
              <w:t>Week 5</w:t>
            </w:r>
          </w:p>
        </w:tc>
        <w:tc>
          <w:tcPr>
            <w:tcW w:w="3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Backend API dev</w:t>
            </w: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elopment for vehicle management, driver management, ride management, and ride history features</w:t>
            </w:r>
          </w:p>
        </w:tc>
        <w:tc>
          <w:tcPr>
            <w:tcW w:w="4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CRUD operations implemented for vehicles, drivers, and rides; ride assignment logic developed; ride history endpoints created</w:t>
            </w:r>
          </w:p>
        </w:tc>
      </w:tr>
      <w:tr w:rsidR="00874A32">
        <w:trPr>
          <w:trHeight w:val="1320"/>
        </w:trPr>
        <w:tc>
          <w:tcPr>
            <w:tcW w:w="86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Week 6</w:t>
            </w:r>
          </w:p>
        </w:tc>
        <w:tc>
          <w:tcPr>
            <w:tcW w:w="3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Frontend development: Dashb</w:t>
            </w: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oard layout, vehicle tracking map, ride request interface, and real-time updates</w:t>
            </w:r>
          </w:p>
        </w:tc>
        <w:tc>
          <w:tcPr>
            <w:tcW w:w="4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React components built for admin dashboard, interactive map integration (Google Maps/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Mapbox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 xml:space="preserve">), real-time location updates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WebSockets</w:t>
            </w:r>
            <w:proofErr w:type="spellEnd"/>
          </w:p>
        </w:tc>
      </w:tr>
      <w:tr w:rsidR="00874A32">
        <w:trPr>
          <w:trHeight w:val="1605"/>
        </w:trPr>
        <w:tc>
          <w:tcPr>
            <w:tcW w:w="86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Week 7</w:t>
            </w:r>
          </w:p>
        </w:tc>
        <w:tc>
          <w:tcPr>
            <w:tcW w:w="3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Integration of ML models for demand forecasting and route optimization; analytics implementation</w:t>
            </w:r>
          </w:p>
        </w:tc>
        <w:tc>
          <w:tcPr>
            <w:tcW w:w="4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Demand prediction model trained on historical data, route optimization algorithms integrated into backend; analytics dashboard with charts and KPIs developed</w:t>
            </w:r>
          </w:p>
        </w:tc>
      </w:tr>
      <w:tr w:rsidR="00874A32">
        <w:trPr>
          <w:trHeight w:val="1605"/>
        </w:trPr>
        <w:tc>
          <w:tcPr>
            <w:tcW w:w="864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Week 8</w:t>
            </w:r>
          </w:p>
        </w:tc>
        <w:tc>
          <w:tcPr>
            <w:tcW w:w="3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Testing, bug fixing, documentation, performance optimization, and deployment to production</w:t>
            </w:r>
          </w:p>
        </w:tc>
        <w:tc>
          <w:tcPr>
            <w:tcW w:w="4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74A32" w:rsidRDefault="005B0A82">
            <w:pPr>
              <w:spacing w:before="240" w:after="0"/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66091"/>
                <w:sz w:val="20"/>
                <w:szCs w:val="20"/>
              </w:rPr>
              <w:t>Unit and integration testing completed, bugs resolved, API documentation finalized, application deployed on [Deployment Platform], user guide prepared</w:t>
            </w:r>
          </w:p>
        </w:tc>
      </w:tr>
    </w:tbl>
    <w:p w:rsidR="00874A32" w:rsidRDefault="00874A32">
      <w:pPr>
        <w:rPr>
          <w:rFonts w:ascii="Arial" w:eastAsia="Arial" w:hAnsi="Arial" w:cs="Arial"/>
          <w:b/>
          <w:bCs/>
          <w:color w:val="366091"/>
          <w:sz w:val="20"/>
          <w:szCs w:val="20"/>
        </w:rPr>
      </w:pPr>
    </w:p>
    <w:p w:rsidR="00874A32" w:rsidRDefault="00874A32">
      <w:pPr>
        <w:rPr>
          <w:rFonts w:ascii="Arial" w:eastAsia="Arial" w:hAnsi="Arial" w:cs="Arial"/>
          <w:b/>
          <w:bCs/>
          <w:color w:val="366091"/>
          <w:sz w:val="20"/>
          <w:szCs w:val="20"/>
        </w:rPr>
      </w:pPr>
    </w:p>
    <w:p w:rsidR="00874A32" w:rsidRDefault="005B0A82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5a. </w:t>
      </w:r>
      <w:r>
        <w:rPr>
          <w:rFonts w:ascii="Arial" w:eastAsia="Arial" w:hAnsi="Arial" w:cs="Arial"/>
          <w:sz w:val="20"/>
          <w:szCs w:val="20"/>
        </w:rPr>
        <w:t>Key Milestones</w:t>
      </w:r>
    </w:p>
    <w:p w:rsidR="00874A32" w:rsidRDefault="00874A32"/>
    <w:tbl>
      <w:tblPr>
        <w:tblStyle w:val="a0"/>
        <w:tblW w:w="678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53"/>
        <w:gridCol w:w="4628"/>
      </w:tblGrid>
      <w:tr w:rsidR="0062521B" w:rsidTr="0062521B">
        <w:trPr>
          <w:trHeight w:val="480"/>
        </w:trPr>
        <w:tc>
          <w:tcPr>
            <w:tcW w:w="215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Milestone</w:t>
            </w:r>
          </w:p>
        </w:tc>
        <w:tc>
          <w:tcPr>
            <w:tcW w:w="4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Description</w:t>
            </w:r>
          </w:p>
        </w:tc>
      </w:tr>
      <w:tr w:rsidR="0062521B" w:rsidTr="0062521B">
        <w:trPr>
          <w:trHeight w:val="765"/>
        </w:trPr>
        <w:tc>
          <w:tcPr>
            <w:tcW w:w="215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 xml:space="preserve">Project </w:t>
            </w:r>
            <w:proofErr w:type="spellStart"/>
            <w:r>
              <w:t>Kickoff</w:t>
            </w:r>
            <w:proofErr w:type="spellEnd"/>
          </w:p>
        </w:tc>
        <w:tc>
          <w:tcPr>
            <w:tcW w:w="4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Project objectives, scope, requirements analysis, and team formation completed</w:t>
            </w:r>
          </w:p>
        </w:tc>
      </w:tr>
      <w:tr w:rsidR="0062521B" w:rsidTr="0062521B">
        <w:trPr>
          <w:trHeight w:val="765"/>
        </w:trPr>
        <w:tc>
          <w:tcPr>
            <w:tcW w:w="215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Database &amp; API Design</w:t>
            </w:r>
          </w:p>
        </w:tc>
        <w:tc>
          <w:tcPr>
            <w:tcW w:w="4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Database schema finalized and documented; core API endpoints designed and tested</w:t>
            </w:r>
          </w:p>
        </w:tc>
      </w:tr>
      <w:tr w:rsidR="0062521B" w:rsidTr="0062521B">
        <w:trPr>
          <w:trHeight w:val="765"/>
        </w:trPr>
        <w:tc>
          <w:tcPr>
            <w:tcW w:w="215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Authentication Module</w:t>
            </w:r>
          </w:p>
        </w:tc>
        <w:tc>
          <w:tcPr>
            <w:tcW w:w="4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User authentication system (JWT-based) implemented and integrated with database</w:t>
            </w:r>
          </w:p>
        </w:tc>
      </w:tr>
      <w:tr w:rsidR="0062521B" w:rsidTr="0062521B">
        <w:trPr>
          <w:trHeight w:val="1050"/>
        </w:trPr>
        <w:tc>
          <w:tcPr>
            <w:tcW w:w="215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lastRenderedPageBreak/>
              <w:t>Core Functionality MVP</w:t>
            </w:r>
          </w:p>
        </w:tc>
        <w:tc>
          <w:tcPr>
            <w:tcW w:w="4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Ride management, vehicle tracking, and driver profile features implemented and tested</w:t>
            </w:r>
          </w:p>
        </w:tc>
      </w:tr>
      <w:tr w:rsidR="0062521B" w:rsidTr="0062521B">
        <w:trPr>
          <w:trHeight w:val="1050"/>
        </w:trPr>
        <w:tc>
          <w:tcPr>
            <w:tcW w:w="215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ML Integration &amp; Analytics</w:t>
            </w:r>
          </w:p>
        </w:tc>
        <w:tc>
          <w:tcPr>
            <w:tcW w:w="4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Demand forecasting and route optimization models integrated; analytics dashboard deployed</w:t>
            </w:r>
          </w:p>
        </w:tc>
      </w:tr>
      <w:tr w:rsidR="0062521B" w:rsidTr="0062521B">
        <w:trPr>
          <w:trHeight w:val="765"/>
        </w:trPr>
        <w:tc>
          <w:tcPr>
            <w:tcW w:w="215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Final Submission</w:t>
            </w:r>
          </w:p>
        </w:tc>
        <w:tc>
          <w:tcPr>
            <w:tcW w:w="4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proofErr w:type="spellStart"/>
            <w:r>
              <w:t>NeuroFleetX</w:t>
            </w:r>
            <w:proofErr w:type="spellEnd"/>
            <w:r>
              <w:t xml:space="preserve"> with complete functionality, documentation, and deployment completed</w:t>
            </w:r>
          </w:p>
        </w:tc>
      </w:tr>
      <w:tr w:rsidR="0062521B" w:rsidTr="0062521B">
        <w:trPr>
          <w:trHeight w:val="1050"/>
        </w:trPr>
        <w:tc>
          <w:tcPr>
            <w:tcW w:w="215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Project Presentation</w:t>
            </w:r>
          </w:p>
        </w:tc>
        <w:tc>
          <w:tcPr>
            <w:tcW w:w="4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2521B" w:rsidRDefault="0062521B">
            <w:pPr>
              <w:spacing w:before="240" w:after="0"/>
            </w:pPr>
            <w:r>
              <w:t>Delivered comprehensive project presentation demonstrating features, architecture, and outcomes</w:t>
            </w:r>
          </w:p>
        </w:tc>
      </w:tr>
    </w:tbl>
    <w:p w:rsidR="00874A32" w:rsidRDefault="00874A32"/>
    <w:p w:rsidR="00874A32" w:rsidRDefault="00874A32"/>
    <w:p w:rsidR="00874A32" w:rsidRDefault="005B0A82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5b. Project execution details</w:t>
      </w:r>
    </w:p>
    <w:p w:rsidR="00874A32" w:rsidRDefault="00874A32">
      <w:pPr>
        <w:rPr>
          <w:rFonts w:ascii="Arial" w:eastAsia="Arial" w:hAnsi="Arial" w:cs="Arial"/>
          <w:sz w:val="20"/>
          <w:szCs w:val="20"/>
        </w:rPr>
      </w:pP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b/>
          <w:bCs/>
          <w:sz w:val="24"/>
          <w:szCs w:val="24"/>
        </w:rPr>
        <w:t>Requirements Analysis:</w:t>
      </w:r>
      <w:r>
        <w:rPr>
          <w:sz w:val="24"/>
          <w:szCs w:val="24"/>
        </w:rPr>
        <w:t xml:space="preserve"> Conducted thorough analysis of fleet management needs, identified key user personas (fleet operators, drivers, customers), and documented functional and non-functional requirements.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b/>
          <w:bCs/>
          <w:sz w:val="24"/>
          <w:szCs w:val="24"/>
        </w:rPr>
        <w:t>Technology Stack Selection:</w:t>
      </w:r>
      <w:r>
        <w:rPr>
          <w:sz w:val="24"/>
          <w:szCs w:val="24"/>
        </w:rPr>
        <w:t xml:space="preserve"> Selected React for </w:t>
      </w:r>
      <w:proofErr w:type="spellStart"/>
      <w:proofErr w:type="gramStart"/>
      <w:r>
        <w:rPr>
          <w:sz w:val="24"/>
          <w:szCs w:val="24"/>
        </w:rPr>
        <w:t>frontend,java</w:t>
      </w:r>
      <w:proofErr w:type="spellEnd"/>
      <w:proofErr w:type="gramEnd"/>
      <w:r>
        <w:rPr>
          <w:sz w:val="24"/>
          <w:szCs w:val="24"/>
        </w:rPr>
        <w:t xml:space="preserve"> spring boot, PostgreSQL for relational data, and JWT for authentication.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b/>
          <w:bCs/>
          <w:sz w:val="24"/>
          <w:szCs w:val="24"/>
        </w:rPr>
        <w:t>Database Design:</w:t>
      </w:r>
      <w:r>
        <w:rPr>
          <w:sz w:val="24"/>
          <w:szCs w:val="24"/>
        </w:rPr>
        <w:t xml:space="preserve"> Created normalized database schema with tables for users, vehicles, drivers, rides, transactions, ratings</w:t>
      </w:r>
      <w:r>
        <w:rPr>
          <w:sz w:val="24"/>
          <w:szCs w:val="24"/>
        </w:rPr>
        <w:t>, and audit logs; established relationships and constraints.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b/>
          <w:bCs/>
          <w:sz w:val="24"/>
          <w:szCs w:val="24"/>
        </w:rPr>
        <w:t>API Development:</w:t>
      </w:r>
      <w:r>
        <w:rPr>
          <w:sz w:val="24"/>
          <w:szCs w:val="24"/>
        </w:rPr>
        <w:t xml:space="preserve"> Built RESTful APIs with endpoints for authentication, user management, vehicle operations, ride management, driver operations, analytics, and payment processing.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b/>
          <w:bCs/>
          <w:sz w:val="24"/>
          <w:szCs w:val="24"/>
        </w:rPr>
        <w:t>Frontend Develop</w:t>
      </w:r>
      <w:r>
        <w:rPr>
          <w:b/>
          <w:bCs/>
          <w:sz w:val="24"/>
          <w:szCs w:val="24"/>
        </w:rPr>
        <w:t>ment:</w:t>
      </w:r>
      <w:r>
        <w:rPr>
          <w:sz w:val="24"/>
          <w:szCs w:val="24"/>
        </w:rPr>
        <w:t xml:space="preserve"> Built responsive React components including admin dashboard with data visualization, interactive map for vehicle tracking, ride request interface, driver profile page, and analytics reports.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Authentication &amp; Security:</w:t>
      </w:r>
      <w:r>
        <w:rPr>
          <w:sz w:val="24"/>
          <w:szCs w:val="24"/>
        </w:rPr>
        <w:t xml:space="preserve"> Implemented JWT-based authentica</w:t>
      </w:r>
      <w:r>
        <w:rPr>
          <w:sz w:val="24"/>
          <w:szCs w:val="24"/>
        </w:rPr>
        <w:t xml:space="preserve">tion, role-based access control (RBAC), password hashing with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>, and secure API endpoint protection</w:t>
      </w:r>
    </w:p>
    <w:p w:rsidR="00874A32" w:rsidRDefault="005B0A82">
      <w:pPr>
        <w:spacing w:before="240" w:after="22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.DRIVER</w:t>
      </w:r>
      <w:proofErr w:type="gramEnd"/>
      <w:r>
        <w:rPr>
          <w:b/>
          <w:bCs/>
          <w:sz w:val="24"/>
          <w:szCs w:val="24"/>
        </w:rPr>
        <w:t xml:space="preserve"> MODULE 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>Rides: Accept/decline rides, auto-refresh every 10s, data transformation​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 xml:space="preserve">Earnings: </w:t>
      </w:r>
      <w:proofErr w:type="spellStart"/>
      <w:r>
        <w:rPr>
          <w:sz w:val="24"/>
          <w:szCs w:val="24"/>
        </w:rPr>
        <w:t>Recharts</w:t>
      </w:r>
      <w:proofErr w:type="spellEnd"/>
      <w:r>
        <w:rPr>
          <w:sz w:val="24"/>
          <w:szCs w:val="24"/>
        </w:rPr>
        <w:t xml:space="preserve"> charts (daily/hourly), payment history tab</w:t>
      </w:r>
      <w:r>
        <w:rPr>
          <w:sz w:val="24"/>
          <w:szCs w:val="24"/>
        </w:rPr>
        <w:t>le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>Profile: Picture upload (</w:t>
      </w:r>
      <w:proofErr w:type="spellStart"/>
      <w:r>
        <w:rPr>
          <w:sz w:val="24"/>
          <w:szCs w:val="24"/>
        </w:rPr>
        <w:t>FormData</w:t>
      </w:r>
      <w:proofErr w:type="spellEnd"/>
      <w:r>
        <w:rPr>
          <w:sz w:val="24"/>
          <w:szCs w:val="24"/>
        </w:rPr>
        <w:t>), editable form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 xml:space="preserve">Taxi: Create/update taxi info, GPS </w:t>
      </w:r>
      <w:proofErr w:type="spellStart"/>
      <w:r>
        <w:rPr>
          <w:sz w:val="24"/>
          <w:szCs w:val="24"/>
        </w:rPr>
        <w:t>coords</w:t>
      </w:r>
      <w:proofErr w:type="spellEnd"/>
      <w:r>
        <w:rPr>
          <w:sz w:val="24"/>
          <w:szCs w:val="24"/>
        </w:rPr>
        <w:t>, battery status</w:t>
      </w:r>
    </w:p>
    <w:p w:rsidR="00874A32" w:rsidRDefault="005B0A82">
      <w:pPr>
        <w:spacing w:before="240" w:after="2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ADMIN MODULE 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 xml:space="preserve">Dashboard: Stats cards, </w:t>
      </w:r>
      <w:proofErr w:type="spellStart"/>
      <w:r>
        <w:rPr>
          <w:sz w:val="24"/>
          <w:szCs w:val="24"/>
        </w:rPr>
        <w:t>Recharts</w:t>
      </w:r>
      <w:proofErr w:type="spellEnd"/>
      <w:r>
        <w:rPr>
          <w:sz w:val="24"/>
          <w:szCs w:val="24"/>
        </w:rPr>
        <w:t xml:space="preserve"> rides chart, </w:t>
      </w:r>
      <w:proofErr w:type="spellStart"/>
      <w:r>
        <w:rPr>
          <w:sz w:val="24"/>
          <w:szCs w:val="24"/>
        </w:rPr>
        <w:t>Promise.all</w:t>
      </w:r>
      <w:proofErr w:type="spellEnd"/>
      <w:r>
        <w:rPr>
          <w:sz w:val="24"/>
          <w:szCs w:val="24"/>
        </w:rPr>
        <w:t xml:space="preserve"> APIs, ML accuracy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>Users: CRUD + search + modals + role badges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>Rides: Filter by status, user/taxi info, fare calculation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sz w:val="24"/>
          <w:szCs w:val="24"/>
        </w:rPr>
        <w:t>Taxis: Fleet overview, battery/status visualization, delete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sz w:val="24"/>
          <w:szCs w:val="24"/>
        </w:rPr>
        <w:t>Model Training: CSV upload, R²/RMSE/MAE metrics table</w:t>
      </w:r>
    </w:p>
    <w:p w:rsidR="00874A32" w:rsidRDefault="005B0A82">
      <w:pPr>
        <w:spacing w:before="240" w:after="2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​</w:t>
      </w:r>
      <w:r>
        <w:rPr>
          <w:b/>
          <w:bCs/>
          <w:sz w:val="24"/>
          <w:szCs w:val="24"/>
        </w:rPr>
        <w:t>COMMON TECH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>React hooks (</w:t>
      </w:r>
      <w:proofErr w:type="spellStart"/>
      <w:r>
        <w:rPr>
          <w:sz w:val="24"/>
          <w:szCs w:val="24"/>
        </w:rPr>
        <w:t>useState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useEffect</w:t>
      </w:r>
      <w:proofErr w:type="spellEnd"/>
      <w:r>
        <w:rPr>
          <w:sz w:val="24"/>
          <w:szCs w:val="24"/>
        </w:rPr>
        <w:t>)</w:t>
      </w:r>
    </w:p>
    <w:p w:rsidR="00874A32" w:rsidRDefault="005B0A82">
      <w:pPr>
        <w:spacing w:before="240" w:after="220"/>
        <w:rPr>
          <w:sz w:val="24"/>
          <w:szCs w:val="24"/>
        </w:rPr>
      </w:pPr>
      <w:proofErr w:type="spellStart"/>
      <w:r>
        <w:rPr>
          <w:sz w:val="24"/>
          <w:szCs w:val="24"/>
        </w:rPr>
        <w:t>Lucide</w:t>
      </w:r>
      <w:proofErr w:type="spellEnd"/>
      <w:r>
        <w:rPr>
          <w:sz w:val="24"/>
          <w:szCs w:val="24"/>
        </w:rPr>
        <w:t xml:space="preserve"> icons, </w:t>
      </w:r>
      <w:proofErr w:type="spellStart"/>
      <w:r>
        <w:rPr>
          <w:sz w:val="24"/>
          <w:szCs w:val="24"/>
        </w:rPr>
        <w:t>Recharts</w:t>
      </w:r>
      <w:proofErr w:type="spellEnd"/>
      <w:r>
        <w:rPr>
          <w:sz w:val="24"/>
          <w:szCs w:val="24"/>
        </w:rPr>
        <w:t>, Tailwind ut</w:t>
      </w:r>
      <w:r>
        <w:rPr>
          <w:sz w:val="24"/>
          <w:szCs w:val="24"/>
        </w:rPr>
        <w:t>ility classes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>API service layer (</w:t>
      </w:r>
      <w:proofErr w:type="spellStart"/>
      <w:r>
        <w:rPr>
          <w:sz w:val="24"/>
          <w:szCs w:val="24"/>
        </w:rPr>
        <w:t>driverService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adminService</w:t>
      </w:r>
      <w:proofErr w:type="spellEnd"/>
      <w:r>
        <w:rPr>
          <w:sz w:val="24"/>
          <w:szCs w:val="24"/>
        </w:rPr>
        <w:t>)</w:t>
      </w:r>
    </w:p>
    <w:p w:rsidR="00874A32" w:rsidRDefault="005B0A82">
      <w:pPr>
        <w:spacing w:before="240" w:after="220"/>
        <w:rPr>
          <w:sz w:val="24"/>
          <w:szCs w:val="24"/>
        </w:rPr>
      </w:pPr>
      <w:r>
        <w:rPr>
          <w:sz w:val="24"/>
          <w:szCs w:val="24"/>
        </w:rPr>
        <w:t>Loading states, error handling, responsive tables</w:t>
      </w:r>
    </w:p>
    <w:p w:rsidR="00874A32" w:rsidRDefault="005B0A82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 Snapshots / Screenshots</w:t>
      </w:r>
    </w:p>
    <w:p w:rsidR="00874A32" w:rsidRDefault="005B0A82">
      <w:pPr>
        <w:rPr>
          <w:rFonts w:ascii="SimSun" w:eastAsia="SimSun" w:hAnsi="SimSun" w:cs="SimSun"/>
          <w:sz w:val="24"/>
          <w:szCs w:val="24"/>
        </w:rPr>
      </w:pPr>
      <w:r>
        <w:rPr>
          <w:sz w:val="28"/>
          <w:szCs w:val="28"/>
        </w:rPr>
        <w:t xml:space="preserve"> Go to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and clone the Repository in your system then open in VS Code to do the </w:t>
      </w:r>
      <w:proofErr w:type="gramStart"/>
      <w:r>
        <w:rPr>
          <w:sz w:val="28"/>
          <w:szCs w:val="28"/>
        </w:rPr>
        <w:t>execution ,</w:t>
      </w:r>
      <w:proofErr w:type="gramEnd"/>
      <w:r>
        <w:rPr>
          <w:sz w:val="28"/>
          <w:szCs w:val="28"/>
        </w:rPr>
        <w:t xml:space="preserve"> here is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</w:t>
      </w:r>
      <w:r>
        <w:rPr>
          <w:sz w:val="28"/>
          <w:szCs w:val="28"/>
        </w:rPr>
        <w:t xml:space="preserve">epo link : </w:t>
      </w:r>
    </w:p>
    <w:p w:rsidR="00874A32" w:rsidRDefault="005B0A82">
      <w:pPr>
        <w:rPr>
          <w:sz w:val="24"/>
          <w:szCs w:val="24"/>
        </w:rPr>
      </w:pPr>
      <w:hyperlink r:id="rId8">
        <w:r>
          <w:rPr>
            <w:color w:val="1155CC"/>
            <w:sz w:val="24"/>
            <w:szCs w:val="24"/>
            <w:u w:val="single"/>
          </w:rPr>
          <w:t>https://github.com/harshalmandliya/NeuroFleetX</w:t>
        </w:r>
      </w:hyperlink>
    </w:p>
    <w:p w:rsidR="00874A32" w:rsidRDefault="00874A32">
      <w:pPr>
        <w:rPr>
          <w:sz w:val="24"/>
          <w:szCs w:val="24"/>
        </w:rPr>
      </w:pPr>
    </w:p>
    <w:p w:rsidR="0062521B" w:rsidRDefault="0062521B">
      <w:pPr>
        <w:rPr>
          <w:sz w:val="24"/>
          <w:szCs w:val="24"/>
        </w:rPr>
      </w:pPr>
      <w:r>
        <w:rPr>
          <w:sz w:val="24"/>
          <w:szCs w:val="24"/>
        </w:rPr>
        <w:lastRenderedPageBreak/>
        <w:t>Driver part</w:t>
      </w:r>
    </w:p>
    <w:p w:rsidR="00874A32" w:rsidRDefault="005B0A8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4043363" cy="2390775"/>
            <wp:effectExtent l="0" t="0" r="0" b="0"/>
            <wp:docPr id="18852773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4A32" w:rsidRDefault="00874A32">
      <w:pPr>
        <w:rPr>
          <w:sz w:val="24"/>
          <w:szCs w:val="24"/>
        </w:rPr>
      </w:pPr>
    </w:p>
    <w:p w:rsidR="00874A32" w:rsidRDefault="005B0A8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4295775" cy="2429778"/>
            <wp:effectExtent l="0" t="0" r="0" b="0"/>
            <wp:docPr id="188527733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429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521B" w:rsidRDefault="0062521B">
      <w:pPr>
        <w:rPr>
          <w:sz w:val="24"/>
          <w:szCs w:val="24"/>
        </w:rPr>
      </w:pPr>
    </w:p>
    <w:p w:rsidR="0062521B" w:rsidRDefault="0062521B">
      <w:pPr>
        <w:rPr>
          <w:sz w:val="24"/>
          <w:szCs w:val="24"/>
        </w:rPr>
      </w:pPr>
    </w:p>
    <w:p w:rsidR="0062521B" w:rsidRDefault="0062521B">
      <w:pPr>
        <w:rPr>
          <w:sz w:val="24"/>
          <w:szCs w:val="24"/>
        </w:rPr>
      </w:pPr>
    </w:p>
    <w:p w:rsidR="0062521B" w:rsidRDefault="0062521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B06BFAF" wp14:editId="7CF487DE">
            <wp:extent cx="5486400" cy="2768600"/>
            <wp:effectExtent l="0" t="0" r="0" b="0"/>
            <wp:docPr id="188527733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4A32" w:rsidRDefault="00874A32">
      <w:pPr>
        <w:rPr>
          <w:sz w:val="24"/>
          <w:szCs w:val="24"/>
        </w:rPr>
      </w:pPr>
    </w:p>
    <w:p w:rsidR="0062521B" w:rsidRDefault="005B0A8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4495800" cy="2155495"/>
            <wp:effectExtent l="0" t="0" r="0" b="0"/>
            <wp:docPr id="18852773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55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521B" w:rsidRDefault="0062521B">
      <w:pPr>
        <w:rPr>
          <w:sz w:val="24"/>
          <w:szCs w:val="24"/>
        </w:rPr>
      </w:pPr>
    </w:p>
    <w:p w:rsidR="00874A32" w:rsidRDefault="0062521B">
      <w:pPr>
        <w:rPr>
          <w:sz w:val="24"/>
          <w:szCs w:val="24"/>
        </w:rPr>
      </w:pPr>
      <w:r>
        <w:rPr>
          <w:sz w:val="24"/>
          <w:szCs w:val="24"/>
        </w:rPr>
        <w:lastRenderedPageBreak/>
        <w:t>Admin Part</w:t>
      </w:r>
      <w:r w:rsidR="005B0A82">
        <w:rPr>
          <w:noProof/>
          <w:sz w:val="24"/>
          <w:szCs w:val="24"/>
        </w:rPr>
        <w:drawing>
          <wp:inline distT="114300" distB="114300" distL="114300" distR="114300">
            <wp:extent cx="5486400" cy="2197100"/>
            <wp:effectExtent l="0" t="0" r="0" b="0"/>
            <wp:docPr id="188527733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4A32" w:rsidRDefault="0062521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45B2FA6" wp14:editId="693FED23">
            <wp:extent cx="5391150" cy="3019425"/>
            <wp:effectExtent l="0" t="0" r="0" b="9525"/>
            <wp:docPr id="188527733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501" cy="3019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4A32" w:rsidRDefault="00874A32">
      <w:pPr>
        <w:rPr>
          <w:sz w:val="24"/>
          <w:szCs w:val="24"/>
        </w:rPr>
      </w:pPr>
    </w:p>
    <w:p w:rsidR="00874A32" w:rsidRDefault="005B0A82">
      <w:pPr>
        <w:pStyle w:val="Heading1"/>
      </w:pPr>
      <w:bookmarkStart w:id="0" w:name="_heading=h.4v1p5ypi875d" w:colFirst="0" w:colLast="0"/>
      <w:bookmarkEnd w:id="0"/>
      <w:r>
        <w:rPr>
          <w:b w:val="0"/>
          <w:bCs w:val="0"/>
        </w:rPr>
        <w:t>7.</w:t>
      </w:r>
      <w:r>
        <w:rPr>
          <w:rFonts w:ascii="Arial" w:eastAsia="Arial" w:hAnsi="Arial" w:cs="Arial"/>
          <w:b w:val="0"/>
          <w:bCs w:val="0"/>
        </w:rPr>
        <w:t>Challenges and Solutions</w:t>
      </w:r>
    </w:p>
    <w:p w:rsidR="00874A32" w:rsidRDefault="005B0A82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sz w:val="24"/>
          <w:szCs w:val="24"/>
        </w:rPr>
        <w:t>During development, several technical challenges were encountered and overcome: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Implementing real-time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without overwhelming the server required careful decisions about polling intervals and refresh strategies. The solution was to use pragmatic 10-second polling intervals that provide a good balance between responsiveness and</w:t>
      </w:r>
      <w:r>
        <w:rPr>
          <w:sz w:val="24"/>
          <w:szCs w:val="24"/>
        </w:rPr>
        <w:t xml:space="preserve"> server load, with the architecture designed to support </w:t>
      </w:r>
      <w:proofErr w:type="spellStart"/>
      <w:r>
        <w:rPr>
          <w:sz w:val="24"/>
          <w:szCs w:val="24"/>
        </w:rPr>
        <w:t>WebSocket</w:t>
      </w:r>
      <w:proofErr w:type="spellEnd"/>
      <w:r>
        <w:rPr>
          <w:sz w:val="24"/>
          <w:szCs w:val="24"/>
        </w:rPr>
        <w:t xml:space="preserve"> upgrades in the future.</w:t>
      </w:r>
      <w:r>
        <w:rPr>
          <w:sz w:val="24"/>
          <w:szCs w:val="24"/>
        </w:rPr>
        <w:br/>
      </w:r>
      <w:bookmarkStart w:id="1" w:name="_GoBack"/>
      <w:bookmarkEnd w:id="1"/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 Calculating earnings across multiple time periods required careful handling of time boundaries. Completed rides needed to be filtered, grouped by date or hour, and </w:t>
      </w:r>
      <w:r>
        <w:rPr>
          <w:sz w:val="24"/>
          <w:szCs w:val="24"/>
        </w:rPr>
        <w:t>summed. This was solved through well-designed aggregation logic in both the frontend and backend that uses consistent time boundary definitions.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Integrating machine learning into the Java backend required research into appropriate libraries. The SMILE li</w:t>
      </w:r>
      <w:r>
        <w:rPr>
          <w:sz w:val="24"/>
          <w:szCs w:val="24"/>
        </w:rPr>
        <w:t xml:space="preserve">brary was chosen because it provides good performance, is easy to integrate, and includes the </w:t>
      </w:r>
      <w:proofErr w:type="spellStart"/>
      <w:r>
        <w:rPr>
          <w:sz w:val="24"/>
          <w:szCs w:val="24"/>
        </w:rPr>
        <w:t>RandomForest</w:t>
      </w:r>
      <w:proofErr w:type="spellEnd"/>
      <w:r>
        <w:rPr>
          <w:sz w:val="24"/>
          <w:szCs w:val="24"/>
        </w:rPr>
        <w:t xml:space="preserve"> algorithm with reasonable defaults.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Ensuring that users could only access their own data required careful implementation of authorization rules. Ev</w:t>
      </w:r>
      <w:r>
        <w:rPr>
          <w:sz w:val="24"/>
          <w:szCs w:val="24"/>
        </w:rPr>
        <w:t>ery endpoint that retrieves user-specific data checks the logged-in user's ID and only returns their data or data they are authorized to see.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Managing dependencies and ensuring that the frontend and backend remained in sync required clear API contracts. </w:t>
      </w:r>
      <w:r>
        <w:rPr>
          <w:sz w:val="24"/>
          <w:szCs w:val="24"/>
        </w:rPr>
        <w:t>Using a service layer in the frontend to encapsulate API calls made it easy to update these contracts when the backend API changed.</w:t>
      </w:r>
      <w:r>
        <w:rPr>
          <w:sz w:val="24"/>
          <w:szCs w:val="24"/>
        </w:rPr>
        <w:br/>
      </w:r>
    </w:p>
    <w:p w:rsidR="00874A32" w:rsidRDefault="005B0A82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8. Learnings &amp; Skills Acquired</w:t>
      </w:r>
    </w:p>
    <w:p w:rsidR="00874A32" w:rsidRDefault="00874A32">
      <w:pPr>
        <w:rPr>
          <w:rFonts w:ascii="Arial" w:eastAsia="Arial" w:hAnsi="Arial" w:cs="Arial"/>
          <w:sz w:val="20"/>
          <w:szCs w:val="20"/>
        </w:rPr>
      </w:pPr>
    </w:p>
    <w:p w:rsidR="00874A32" w:rsidRDefault="005B0A82">
      <w:pPr>
        <w:spacing w:before="24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Development: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Gained hands-on experience building complete applications from database design to frontend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UI .</w:t>
      </w:r>
      <w:proofErr w:type="gramEnd"/>
    </w:p>
    <w:p w:rsidR="00874A32" w:rsidRDefault="005B0A82">
      <w:pPr>
        <w:spacing w:before="24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 Design &amp; Optimization: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Learned normalization principles, query optimization, and database scaling strategies through practical implementation.</w:t>
      </w:r>
    </w:p>
    <w:p w:rsidR="00874A32" w:rsidRDefault="005B0A82">
      <w:pPr>
        <w:spacing w:before="24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Machine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 Integration: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Applied predictive analytics and demand forecasting in a production environment, understanding ML model training and evaluation.</w:t>
      </w:r>
    </w:p>
    <w:p w:rsidR="00874A32" w:rsidRDefault="005B0A82">
      <w:pPr>
        <w:spacing w:before="24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Cloud Deployment: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Gained experience deploying applications on cloud platforms, managing environment vari</w:t>
      </w:r>
      <w:r>
        <w:rPr>
          <w:rFonts w:ascii="Times New Roman" w:eastAsia="Times New Roman" w:hAnsi="Times New Roman" w:cs="Times New Roman"/>
          <w:sz w:val="24"/>
          <w:szCs w:val="24"/>
        </w:rPr>
        <w:t>ables, and setting up CI/CD pipelines.</w:t>
      </w:r>
    </w:p>
    <w:p w:rsidR="00874A32" w:rsidRDefault="005B0A82">
      <w:pPr>
        <w:spacing w:before="24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&amp; Security: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Implemented secure authentication mechanisms including JWT tokens, password hashing, and role-based access control.</w:t>
      </w:r>
    </w:p>
    <w:p w:rsidR="00874A32" w:rsidRDefault="005B0A82">
      <w:pPr>
        <w:spacing w:before="24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 Design &amp; Documentation: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Created well-structured RESTful APIs with comp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rehensive documentation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/Swagger standards.</w:t>
      </w:r>
    </w:p>
    <w:p w:rsidR="00874A32" w:rsidRDefault="005B0A82">
      <w:pPr>
        <w:spacing w:before="240" w:after="22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Collaboration: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Practiced Agile methodology, Git version control, code reviews, and effective team communication throughout the internship.</w:t>
      </w:r>
    </w:p>
    <w:p w:rsidR="00874A32" w:rsidRDefault="005B0A82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9. Conclusion</w:t>
      </w:r>
    </w:p>
    <w:p w:rsidR="00874A32" w:rsidRDefault="005B0A82">
      <w:pPr>
        <w:pStyle w:val="Heading1"/>
        <w:spacing w:before="240" w:after="220"/>
        <w:rPr>
          <w:rFonts w:ascii="Arial" w:eastAsia="Arial" w:hAnsi="Arial" w:cs="Arial"/>
          <w:b w:val="0"/>
          <w:bCs w:val="0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t>NeuroFleetX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t xml:space="preserve"> demonstrates a comprehensive application of modern web development technologies combined with artificial intelligence to solve real-world fleet management challenges. The project successfully implemented core features for vehicle tracking, ride</w:t>
      </w:r>
      <w:r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t xml:space="preserve"> management, driver performance monitoring, and predictive analytics. Through systematic development following best practices in database design, API security, and frontend design, the team delivered a scalable solution that can serve small to medium-sized</w:t>
      </w:r>
      <w:r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t xml:space="preserve"> fleet operators.</w:t>
      </w:r>
    </w:p>
    <w:p w:rsidR="00874A32" w:rsidRDefault="005B0A82">
      <w:pPr>
        <w:pStyle w:val="Heading1"/>
        <w:spacing w:before="240" w:after="220"/>
        <w:rPr>
          <w:rFonts w:ascii="Arial" w:eastAsia="Arial" w:hAnsi="Arial" w:cs="Arial"/>
          <w:b w:val="0"/>
          <w:bCs w:val="0"/>
          <w:color w:val="000000"/>
          <w:sz w:val="22"/>
          <w:szCs w:val="22"/>
        </w:rPr>
      </w:pPr>
      <w:bookmarkStart w:id="2" w:name="_heading=h.ddka174nu1o6" w:colFirst="0" w:colLast="0"/>
      <w:bookmarkEnd w:id="2"/>
      <w:r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t xml:space="preserve">The internship experience provided valuable insights into full-stack development, cloud deployment, and the practical application of machine learning in business solutions. The skills acquired and lessons learned during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t>NeuroFleetX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t xml:space="preserve"> develo</w:t>
      </w:r>
      <w:r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t>pment will be instrumental for future projects and professional career growth in software development.</w:t>
      </w:r>
    </w:p>
    <w:p w:rsidR="00874A32" w:rsidRDefault="00874A32"/>
    <w:p w:rsidR="00874A32" w:rsidRDefault="005B0A82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10. Acknowledgements</w:t>
      </w:r>
    </w:p>
    <w:p w:rsidR="00874A32" w:rsidRDefault="005B0A8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Thank the organization, mentor, and any team members who supported your internship journey.</w:t>
      </w:r>
    </w:p>
    <w:p w:rsidR="00874A32" w:rsidRDefault="005B0A8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would like to express my sincere grat</w:t>
      </w:r>
      <w:r>
        <w:rPr>
          <w:rFonts w:ascii="Arial" w:eastAsia="Arial" w:hAnsi="Arial" w:cs="Arial"/>
        </w:rPr>
        <w:t xml:space="preserve">itude to </w:t>
      </w:r>
      <w:r>
        <w:rPr>
          <w:rFonts w:ascii="Arial" w:eastAsia="Arial" w:hAnsi="Arial" w:cs="Arial"/>
          <w:b/>
          <w:bCs/>
        </w:rPr>
        <w:t>Infosys</w:t>
      </w:r>
      <w:r>
        <w:rPr>
          <w:rFonts w:ascii="Arial" w:eastAsia="Arial" w:hAnsi="Arial" w:cs="Arial"/>
        </w:rPr>
        <w:t xml:space="preserve"> for providing me the opportunity to work on </w:t>
      </w:r>
      <w:proofErr w:type="gramStart"/>
      <w:r>
        <w:rPr>
          <w:rFonts w:ascii="Arial" w:eastAsia="Arial" w:hAnsi="Arial" w:cs="Arial"/>
        </w:rPr>
        <w:t xml:space="preserve">the 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0D097E">
        <w:rPr>
          <w:bCs/>
          <w:color w:val="4D4D4C"/>
          <w:sz w:val="28"/>
          <w:szCs w:val="28"/>
        </w:rPr>
        <w:t>NeuroFleetX</w:t>
      </w:r>
      <w:proofErr w:type="spellEnd"/>
      <w:proofErr w:type="gramEnd"/>
      <w:r w:rsidRPr="000D097E">
        <w:rPr>
          <w:bCs/>
          <w:color w:val="4D4D4C"/>
          <w:sz w:val="28"/>
          <w:szCs w:val="28"/>
        </w:rPr>
        <w:t>: AI-Powered Intelligent Fleet Management</w:t>
      </w:r>
      <w:r w:rsidRPr="000D097E">
        <w:rPr>
          <w:bCs/>
          <w:color w:val="4D4D4C"/>
          <w:sz w:val="27"/>
          <w:szCs w:val="27"/>
        </w:rPr>
        <w:t xml:space="preserve"> Syste</w:t>
      </w:r>
      <w:r w:rsidRPr="000D097E">
        <w:rPr>
          <w:color w:val="4D4D4C"/>
          <w:sz w:val="27"/>
          <w:szCs w:val="27"/>
        </w:rPr>
        <w:t>m</w:t>
      </w:r>
      <w:r>
        <w:rPr>
          <w:rFonts w:ascii="Arial" w:eastAsia="Arial" w:hAnsi="Arial" w:cs="Arial"/>
          <w:b/>
          <w:bCs/>
        </w:rPr>
        <w:t xml:space="preserve"> project</w:t>
      </w:r>
      <w:r>
        <w:rPr>
          <w:rFonts w:ascii="Arial" w:eastAsia="Arial" w:hAnsi="Arial" w:cs="Arial"/>
        </w:rPr>
        <w:t xml:space="preserve"> and gain hands-on experience in AI and ML applications.</w:t>
      </w:r>
    </w:p>
    <w:p w:rsidR="00874A32" w:rsidRDefault="005B0A8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am especially thankful to my </w:t>
      </w:r>
      <w:r>
        <w:rPr>
          <w:rFonts w:ascii="Arial" w:eastAsia="Arial" w:hAnsi="Arial" w:cs="Arial"/>
          <w:b/>
          <w:bCs/>
        </w:rPr>
        <w:t>mentor, Vinay Prashant</w:t>
      </w:r>
      <w:r>
        <w:rPr>
          <w:rFonts w:ascii="Arial" w:eastAsia="Arial" w:hAnsi="Arial" w:cs="Arial"/>
        </w:rPr>
        <w:t>, for their c</w:t>
      </w:r>
      <w:r>
        <w:rPr>
          <w:rFonts w:ascii="Arial" w:eastAsia="Arial" w:hAnsi="Arial" w:cs="Arial"/>
        </w:rPr>
        <w:t>onstant guidance, support, and valuable insights throughout the internship. Their mentorship helped me overcome challenges and grow both technically and professionally.</w:t>
      </w:r>
    </w:p>
    <w:p w:rsidR="00874A32" w:rsidRDefault="005B0A8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would also like to thank my </w:t>
      </w:r>
      <w:r>
        <w:rPr>
          <w:rFonts w:ascii="Arial" w:eastAsia="Arial" w:hAnsi="Arial" w:cs="Arial"/>
          <w:b/>
          <w:bCs/>
        </w:rPr>
        <w:t>team members</w:t>
      </w:r>
      <w:r>
        <w:rPr>
          <w:rFonts w:ascii="Arial" w:eastAsia="Arial" w:hAnsi="Arial" w:cs="Arial"/>
        </w:rPr>
        <w:t xml:space="preserve"> for their collaboration, encouragement, and </w:t>
      </w:r>
      <w:r>
        <w:rPr>
          <w:rFonts w:ascii="Arial" w:eastAsia="Arial" w:hAnsi="Arial" w:cs="Arial"/>
        </w:rPr>
        <w:t>efforts in successfully executing this project. Their teamwork made the internship journey smooth and enriching.</w:t>
      </w:r>
    </w:p>
    <w:p w:rsidR="00874A32" w:rsidRDefault="005B0A8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Finally, I appreciate everyone who contributed directly or indirectly to my learning and the completion of this project.</w:t>
      </w:r>
    </w:p>
    <w:p w:rsidR="00874A32" w:rsidRDefault="00874A32">
      <w:pPr>
        <w:rPr>
          <w:rFonts w:ascii="Arial" w:eastAsia="Arial" w:hAnsi="Arial" w:cs="Arial"/>
        </w:rPr>
      </w:pPr>
    </w:p>
    <w:sectPr w:rsidR="00874A32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A82" w:rsidRDefault="005B0A82">
      <w:pPr>
        <w:spacing w:after="0" w:line="240" w:lineRule="auto"/>
      </w:pPr>
      <w:r>
        <w:separator/>
      </w:r>
    </w:p>
  </w:endnote>
  <w:endnote w:type="continuationSeparator" w:id="0">
    <w:p w:rsidR="005B0A82" w:rsidRDefault="005B0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96CABDF-B7A7-4763-A40D-3E7B9CB01A47}"/>
    <w:embedBold r:id="rId2" w:fontKey="{BA3F1C1E-0DFA-49CB-913A-DC65AA9CF5DB}"/>
    <w:embedItalic r:id="rId3" w:fontKey="{4E9B9A6C-30C8-4C1B-A864-378182C0D18B}"/>
    <w:embedBoldItalic r:id="rId4" w:fontKey="{171C34F9-4B4F-4220-8582-ACBE6708F4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C3F82A9-2DFC-479B-B997-8C6FA51F2DCD}"/>
    <w:embedBold r:id="rId6" w:fontKey="{A86B8EFA-DDAD-4D32-851F-C3919282634E}"/>
    <w:embedItalic r:id="rId7" w:fontKey="{693CB585-0577-49E5-99F5-14863BB9C72C}"/>
    <w:embedBoldItalic r:id="rId8" w:fontKey="{803CD1F0-8D11-4B58-A2AE-49DDB8A2AA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A32" w:rsidRDefault="005B0A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>PAGE</w:instrText>
    </w:r>
    <w:r w:rsidR="0062521B">
      <w:rPr>
        <w:color w:val="4F81BD"/>
        <w:sz w:val="20"/>
        <w:szCs w:val="20"/>
      </w:rPr>
      <w:fldChar w:fldCharType="separate"/>
    </w:r>
    <w:r w:rsidR="000D097E">
      <w:rPr>
        <w:noProof/>
        <w:color w:val="4F81BD"/>
        <w:sz w:val="20"/>
        <w:szCs w:val="20"/>
      </w:rPr>
      <w:t>10</w:t>
    </w:r>
    <w:r>
      <w:rPr>
        <w:color w:val="4F81BD"/>
        <w:sz w:val="20"/>
        <w:szCs w:val="20"/>
      </w:rPr>
      <w:fldChar w:fldCharType="end"/>
    </w:r>
  </w:p>
  <w:p w:rsidR="00874A32" w:rsidRDefault="00874A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A82" w:rsidRDefault="005B0A82">
      <w:pPr>
        <w:spacing w:after="0" w:line="240" w:lineRule="auto"/>
      </w:pPr>
      <w:r>
        <w:separator/>
      </w:r>
    </w:p>
  </w:footnote>
  <w:footnote w:type="continuationSeparator" w:id="0">
    <w:p w:rsidR="005B0A82" w:rsidRDefault="005B0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A32" w:rsidRDefault="005B0A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Arial" w:eastAsia="Arial" w:hAnsi="Arial" w:cs="Arial"/>
        <w:color w:val="000000"/>
        <w:sz w:val="20"/>
        <w:szCs w:val="20"/>
      </w:rPr>
      <w:t xml:space="preserve">Virtual Internship 6.0                                                                                 </w:t>
    </w:r>
    <w:r>
      <w:rPr>
        <w:noProof/>
        <w:color w:val="000000"/>
      </w:rPr>
      <w:drawing>
        <wp:inline distT="0" distB="0" distL="0" distR="0">
          <wp:extent cx="1485607" cy="242694"/>
          <wp:effectExtent l="0" t="0" r="0" b="0"/>
          <wp:docPr id="1885277332" name="image5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ogo&#10;&#10;Description automatically generated"/>
                  <pic:cNvPicPr preferRelativeResize="0"/>
                </pic:nvPicPr>
                <pic:blipFill>
                  <a:blip r:embed="rId1"/>
                  <a:srcRect t="18340" b="21760"/>
                  <a:stretch>
                    <a:fillRect/>
                  </a:stretch>
                </pic:blipFill>
                <pic:spPr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74A32" w:rsidRDefault="00874A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51AAA"/>
    <w:multiLevelType w:val="multilevel"/>
    <w:tmpl w:val="39F259C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A32"/>
    <w:rsid w:val="000D097E"/>
    <w:rsid w:val="005B0A82"/>
    <w:rsid w:val="0062521B"/>
    <w:rsid w:val="0087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223E"/>
  <w15:docId w15:val="{49F2B13C-8916-41B8-9A4E-5DD5DB80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34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C7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almandliya/NeuroFleetX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bet6J1TAAQs1XMys5k0ncUaSg==">CgMxLjAyDmguNHYxcDV5cGk4NzVkMg5oLmRka2ExNzRudTFvNjgAciExNlVLaldJQ1htRmZpdV9ZOTh0cktsdk9mWE9iT2JuOTc=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1673</Words>
  <Characters>9538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SangaReddy</cp:lastModifiedBy>
  <cp:revision>2</cp:revision>
  <dcterms:created xsi:type="dcterms:W3CDTF">2013-12-23T23:15:00Z</dcterms:created>
  <dcterms:modified xsi:type="dcterms:W3CDTF">2026-01-08T15:13:00Z</dcterms:modified>
</cp:coreProperties>
</file>