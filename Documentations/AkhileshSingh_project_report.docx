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59BFE" w14:textId="44E5504F" w:rsidR="00665CB7" w:rsidRPr="00F91FA9" w:rsidRDefault="00F91FA9" w:rsidP="00F91FA9">
      <w:pPr>
        <w:pStyle w:val="Title"/>
        <w:jc w:val="center"/>
        <w:rPr>
          <w:rFonts w:ascii="Arial" w:hAnsi="Arial" w:cs="Arial"/>
          <w:sz w:val="36"/>
          <w:szCs w:val="36"/>
        </w:rPr>
      </w:pPr>
      <w:r w:rsidRPr="00F91FA9"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 w14:textId="55AA1F06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Team Details</w:t>
      </w:r>
      <w:r w:rsidR="00EB0369">
        <w:rPr>
          <w:rFonts w:ascii="Arial" w:hAnsi="Arial" w:cs="Arial"/>
          <w:sz w:val="20"/>
          <w:szCs w:val="20"/>
        </w:rPr>
        <w:t xml:space="preserve"> </w:t>
      </w:r>
      <w:r w:rsidR="00EB0369" w:rsidRPr="00EB0369">
        <w:rPr>
          <w:rFonts w:ascii="Arial" w:hAnsi="Arial" w:cs="Arial"/>
          <w:b w:val="0"/>
          <w:bCs w:val="0"/>
          <w:sz w:val="20"/>
          <w:szCs w:val="20"/>
        </w:rPr>
        <w:t>&lt;Do not mention any personally identifiable information like email ID, institute details, mobile phone number etc.&gt;</w:t>
      </w:r>
    </w:p>
    <w:p w14:paraId="0903FB66" w14:textId="77777777" w:rsidR="009B15CA" w:rsidRDefault="009B15CA" w:rsidP="00F91FA9">
      <w:pPr>
        <w:rPr>
          <w:rFonts w:ascii="Arial" w:hAnsi="Arial" w:cs="Arial"/>
          <w:sz w:val="20"/>
          <w:szCs w:val="20"/>
        </w:rPr>
      </w:pPr>
    </w:p>
    <w:p w14:paraId="5CB1814B" w14:textId="5BF81817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Batch Number</w:t>
      </w:r>
      <w:r w:rsidR="009B15CA">
        <w:rPr>
          <w:rFonts w:ascii="Arial" w:hAnsi="Arial" w:cs="Arial"/>
          <w:sz w:val="20"/>
          <w:szCs w:val="20"/>
        </w:rPr>
        <w:t xml:space="preserve">: </w:t>
      </w:r>
      <w:r w:rsidR="001D1DE6">
        <w:rPr>
          <w:rFonts w:ascii="Arial" w:hAnsi="Arial" w:cs="Arial"/>
          <w:sz w:val="20"/>
          <w:szCs w:val="20"/>
        </w:rPr>
        <w:t>7</w:t>
      </w:r>
    </w:p>
    <w:p w14:paraId="1B819ECA" w14:textId="2840A206" w:rsidR="00F91FA9" w:rsidRPr="00F91FA9" w:rsidRDefault="00F91FA9" w:rsidP="00F91FA9">
      <w:pPr>
        <w:rPr>
          <w:rFonts w:ascii="Arial" w:hAnsi="Arial" w:cs="Arial"/>
          <w:sz w:val="20"/>
          <w:szCs w:val="20"/>
        </w:rPr>
      </w:pPr>
      <w:r w:rsidRPr="009B15CA">
        <w:rPr>
          <w:rFonts w:ascii="Arial" w:hAnsi="Arial" w:cs="Arial"/>
          <w:b/>
          <w:bCs/>
          <w:sz w:val="20"/>
          <w:szCs w:val="20"/>
        </w:rPr>
        <w:t xml:space="preserve">Start </w:t>
      </w:r>
      <w:proofErr w:type="gramStart"/>
      <w:r w:rsidRPr="009B15CA">
        <w:rPr>
          <w:rFonts w:ascii="Arial" w:hAnsi="Arial" w:cs="Arial"/>
          <w:b/>
          <w:bCs/>
          <w:sz w:val="20"/>
          <w:szCs w:val="20"/>
        </w:rPr>
        <w:t>date</w:t>
      </w:r>
      <w:r w:rsidR="009B15CA" w:rsidRPr="009B15CA">
        <w:rPr>
          <w:rFonts w:ascii="Arial" w:hAnsi="Arial" w:cs="Arial"/>
          <w:b/>
          <w:bCs/>
          <w:sz w:val="20"/>
          <w:szCs w:val="20"/>
        </w:rPr>
        <w:t xml:space="preserve"> :</w:t>
      </w:r>
      <w:proofErr w:type="gramEnd"/>
      <w:r w:rsidR="009B15CA">
        <w:rPr>
          <w:rFonts w:ascii="Arial" w:hAnsi="Arial" w:cs="Arial"/>
          <w:sz w:val="20"/>
          <w:szCs w:val="20"/>
        </w:rPr>
        <w:t xml:space="preserve"> </w:t>
      </w:r>
      <w:r w:rsidR="001D1DE6">
        <w:rPr>
          <w:rFonts w:ascii="Arial" w:hAnsi="Arial" w:cs="Arial"/>
          <w:sz w:val="20"/>
          <w:szCs w:val="20"/>
        </w:rPr>
        <w:t>10</w:t>
      </w:r>
      <w:r w:rsidR="009B15CA" w:rsidRPr="009B15CA">
        <w:rPr>
          <w:rFonts w:ascii="Arial" w:hAnsi="Arial" w:cs="Arial"/>
          <w:sz w:val="20"/>
          <w:szCs w:val="20"/>
        </w:rPr>
        <w:t>-</w:t>
      </w:r>
      <w:r w:rsidR="001D1DE6">
        <w:rPr>
          <w:rFonts w:ascii="Arial" w:hAnsi="Arial" w:cs="Arial"/>
          <w:sz w:val="20"/>
          <w:szCs w:val="20"/>
        </w:rPr>
        <w:t>11</w:t>
      </w:r>
      <w:r w:rsidR="009B15CA" w:rsidRPr="009B15CA">
        <w:rPr>
          <w:rFonts w:ascii="Arial" w:hAnsi="Arial" w:cs="Arial"/>
          <w:sz w:val="20"/>
          <w:szCs w:val="20"/>
        </w:rPr>
        <w:t>-2025</w:t>
      </w:r>
    </w:p>
    <w:p w14:paraId="517CF88D" w14:textId="60F201E3" w:rsidR="009B15CA" w:rsidRPr="009B15CA" w:rsidRDefault="00000000">
      <w:pPr>
        <w:rPr>
          <w:rFonts w:ascii="Arial" w:hAnsi="Arial" w:cs="Arial"/>
          <w:b/>
          <w:bCs/>
          <w:sz w:val="20"/>
          <w:szCs w:val="20"/>
        </w:rPr>
      </w:pPr>
      <w:r w:rsidRPr="009B15CA">
        <w:rPr>
          <w:rFonts w:ascii="Arial" w:hAnsi="Arial" w:cs="Arial"/>
          <w:b/>
          <w:bCs/>
          <w:sz w:val="20"/>
          <w:szCs w:val="20"/>
        </w:rPr>
        <w:t>Name</w:t>
      </w:r>
      <w:r w:rsidR="00F91FA9" w:rsidRPr="009B15CA">
        <w:rPr>
          <w:rFonts w:ascii="Arial" w:hAnsi="Arial" w:cs="Arial"/>
          <w:b/>
          <w:bCs/>
          <w:sz w:val="20"/>
          <w:szCs w:val="20"/>
        </w:rPr>
        <w:t>s</w:t>
      </w:r>
      <w:r w:rsidRPr="009B15CA">
        <w:rPr>
          <w:rFonts w:ascii="Arial" w:hAnsi="Arial" w:cs="Arial"/>
          <w:b/>
          <w:bCs/>
          <w:sz w:val="20"/>
          <w:szCs w:val="20"/>
        </w:rPr>
        <w:t xml:space="preserve">: </w:t>
      </w:r>
      <w:r w:rsidR="001D1DE6">
        <w:rPr>
          <w:rFonts w:ascii="Arial" w:hAnsi="Arial" w:cs="Arial"/>
          <w:b/>
          <w:bCs/>
          <w:sz w:val="20"/>
          <w:szCs w:val="20"/>
        </w:rPr>
        <w:t xml:space="preserve">AKHILESH SINGH </w:t>
      </w:r>
    </w:p>
    <w:p w14:paraId="0C6CAAA7" w14:textId="4EC285C9" w:rsidR="00665CB7" w:rsidRPr="00F91FA9" w:rsidRDefault="009B15C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br w:type="textWrapping" w:clear="all"/>
      </w:r>
    </w:p>
    <w:p w14:paraId="350B4579" w14:textId="77777777" w:rsidR="00665CB7" w:rsidRPr="00F91FA9" w:rsidRDefault="00000000">
      <w:pPr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Internship Duration: 8 Weeks</w:t>
      </w:r>
    </w:p>
    <w:p w14:paraId="06DFC0BB" w14:textId="77777777" w:rsidR="00665CB7" w:rsidRPr="00F91FA9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1. Project Title</w:t>
      </w:r>
    </w:p>
    <w:p w14:paraId="756859C7" w14:textId="77777777" w:rsidR="00F72ECE" w:rsidRDefault="00F72ECE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</w:pPr>
      <w:proofErr w:type="spellStart"/>
      <w:r w:rsidRPr="00F72EC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Neurofleetx</w:t>
      </w:r>
      <w:proofErr w:type="spellEnd"/>
      <w:r w:rsidRPr="00F72EC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>: Intelligent Taxi Dispatch System</w:t>
      </w:r>
      <w:r w:rsidRPr="00F72ECE">
        <w:rPr>
          <w:rFonts w:ascii="Arial" w:eastAsiaTheme="minorEastAsia" w:hAnsi="Arial" w:cs="Arial"/>
          <w:b w:val="0"/>
          <w:bCs w:val="0"/>
          <w:color w:val="auto"/>
          <w:sz w:val="24"/>
          <w:szCs w:val="24"/>
        </w:rPr>
        <w:t xml:space="preserve"> </w:t>
      </w:r>
    </w:p>
    <w:p w14:paraId="5A7546B2" w14:textId="40FE434B" w:rsidR="00665CB7" w:rsidRDefault="00000000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2. Project Objective</w:t>
      </w:r>
    </w:p>
    <w:p w14:paraId="6A3E36E2" w14:textId="77777777" w:rsidR="00186D56" w:rsidRDefault="00186D56" w:rsidP="00186D5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86D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The objective of </w:t>
      </w:r>
      <w:proofErr w:type="spellStart"/>
      <w:r w:rsidRPr="00186D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NeuroFleetX</w:t>
      </w:r>
      <w:proofErr w:type="spellEnd"/>
      <w:r w:rsidRPr="00186D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is to develop an intelligent taxi fleet management system that streamlines ride booking, enhances user experience, and provides meaningful insights through an interactive interface.</w:t>
      </w:r>
    </w:p>
    <w:p w14:paraId="71D29A31" w14:textId="77777777" w:rsidR="00186D56" w:rsidRDefault="00186D56" w:rsidP="00186D56">
      <w:pPr>
        <w:pStyle w:val="Heading1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186D56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system aims to support efficient ride management, transparent ride tracking, and data-driven decision making using modern web technologies and intelligent backend services.</w:t>
      </w:r>
    </w:p>
    <w:p w14:paraId="50FDCB01" w14:textId="67458A2C" w:rsidR="00F91FA9" w:rsidRDefault="00F91FA9" w:rsidP="00186D56">
      <w:pPr>
        <w:pStyle w:val="Heading1"/>
        <w:rPr>
          <w:rFonts w:ascii="Arial" w:hAnsi="Arial" w:cs="Arial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>3. Project description in detail</w:t>
      </w:r>
    </w:p>
    <w:p w14:paraId="3230F914" w14:textId="77777777" w:rsidR="00C91DDB" w:rsidRDefault="00C91DDB" w:rsidP="00C91DDB"/>
    <w:p w14:paraId="1BD03049" w14:textId="77777777" w:rsidR="00C91DDB" w:rsidRDefault="00C91DDB" w:rsidP="00C91DDB">
      <w:proofErr w:type="spellStart"/>
      <w:r>
        <w:t>NeuroFleetX</w:t>
      </w:r>
      <w:proofErr w:type="spellEnd"/>
      <w:r>
        <w:t xml:space="preserve"> is an AI-powered taxi fleet management system designed to improve the overall ride-booking experience and fleet operations. The platform allows users to request rides, view ride history, and analyze usage data through a structured and user-friendly interface.</w:t>
      </w:r>
    </w:p>
    <w:p w14:paraId="1CD926F4" w14:textId="77777777" w:rsidR="00C91DDB" w:rsidRDefault="00C91DDB" w:rsidP="00C91DDB"/>
    <w:p w14:paraId="51B82E97" w14:textId="77777777" w:rsidR="00C91DDB" w:rsidRDefault="00C91DDB" w:rsidP="00C91DDB">
      <w:r>
        <w:lastRenderedPageBreak/>
        <w:t xml:space="preserve">This report focuses on my individual contribution to the user-side frontend of the </w:t>
      </w:r>
      <w:proofErr w:type="spellStart"/>
      <w:r>
        <w:t>NeuroFleetX</w:t>
      </w:r>
      <w:proofErr w:type="spellEnd"/>
      <w:r>
        <w:t xml:space="preserve"> system. The frontend is developed using React.js and serves as the primary interaction layer for users. It handles user inputs, displays system responses, and presents data visually for better understanding.</w:t>
      </w:r>
    </w:p>
    <w:p w14:paraId="21E0296E" w14:textId="77777777" w:rsidR="00C91DDB" w:rsidRDefault="00C91DDB" w:rsidP="00C91DDB"/>
    <w:p w14:paraId="2FA21AE2" w14:textId="77777777" w:rsidR="00C91DDB" w:rsidRDefault="00C91DDB" w:rsidP="00C91DDB">
      <w:r>
        <w:t>The user dashboard acts as the central interface, providing navigation to ride requests, ride history, analytics, and profile sections. Users can initiate ride requests by entering pickup and drop-off details through a form-based interface. The frontend validates user input and communicates with backend APIs to process the request and display responses on the UI.</w:t>
      </w:r>
    </w:p>
    <w:p w14:paraId="78EE133C" w14:textId="77777777" w:rsidR="00C91DDB" w:rsidRDefault="00C91DDB" w:rsidP="00C91DDB"/>
    <w:p w14:paraId="6064DB68" w14:textId="77777777" w:rsidR="00C91DDB" w:rsidRDefault="00C91DDB" w:rsidP="00C91DDB">
      <w:r>
        <w:t>The ride history module presents previously completed rides in a structured list or table format, allowing users to review ride-related information easily. Additionally, the analytics section converts ride data into visual charts and graphs, helping users understand their ride patterns and usage trends at a glance.</w:t>
      </w:r>
    </w:p>
    <w:p w14:paraId="1842134E" w14:textId="77777777" w:rsidR="00C91DDB" w:rsidRDefault="00C91DDB" w:rsidP="00C91DDB"/>
    <w:p w14:paraId="2960CC9C" w14:textId="6644299F" w:rsidR="00C91DDB" w:rsidRPr="00C91DDB" w:rsidRDefault="00C91DDB" w:rsidP="00C91DDB">
      <w:r>
        <w:t>My contribution was frontend development, including UI design, component implementation, API integration, and data visualization, with a strong focus on usability and responsiveness.</w:t>
      </w:r>
    </w:p>
    <w:p w14:paraId="21612778" w14:textId="77777777" w:rsidR="00186D56" w:rsidRPr="00186D56" w:rsidRDefault="00186D56" w:rsidP="00186D56">
      <w:pPr>
        <w:jc w:val="both"/>
        <w:rPr>
          <w:rFonts w:ascii="Arial" w:hAnsi="Arial" w:cs="Arial"/>
          <w:sz w:val="20"/>
          <w:szCs w:val="20"/>
          <w:lang w:val="en-IN"/>
        </w:rPr>
      </w:pPr>
    </w:p>
    <w:p w14:paraId="6A854596" w14:textId="583D2EEE" w:rsidR="008453B3" w:rsidRPr="008453B3" w:rsidRDefault="008453B3" w:rsidP="008453B3">
      <w:pPr>
        <w:jc w:val="both"/>
        <w:rPr>
          <w:rFonts w:ascii="Arial" w:hAnsi="Arial" w:cs="Arial"/>
          <w:sz w:val="20"/>
          <w:szCs w:val="20"/>
          <w:lang w:val="en-IN"/>
        </w:rPr>
      </w:pPr>
      <w:r w:rsidRPr="008453B3">
        <w:rPr>
          <w:rFonts w:ascii="Arial" w:hAnsi="Arial" w:cs="Arial"/>
          <w:sz w:val="20"/>
          <w:szCs w:val="20"/>
          <w:lang w:val="en-IN"/>
        </w:rPr>
        <w:t>.</w:t>
      </w:r>
    </w:p>
    <w:p w14:paraId="2C583C92" w14:textId="7C19BA9C" w:rsidR="00665CB7" w:rsidRPr="008453B3" w:rsidRDefault="00F91FA9" w:rsidP="004F420A">
      <w:pPr>
        <w:rPr>
          <w:rFonts w:ascii="Arial" w:eastAsiaTheme="majorEastAsia" w:hAnsi="Arial" w:cs="Arial"/>
          <w:b/>
          <w:bCs/>
          <w:color w:val="365F91" w:themeColor="accent1" w:themeShade="BF"/>
          <w:sz w:val="20"/>
          <w:szCs w:val="20"/>
        </w:rPr>
      </w:pPr>
      <w:r w:rsidRPr="00F91FA9">
        <w:rPr>
          <w:rFonts w:ascii="Arial" w:hAnsi="Arial" w:cs="Arial"/>
          <w:sz w:val="20"/>
          <w:szCs w:val="20"/>
        </w:rPr>
        <w:t xml:space="preserve"> </w:t>
      </w:r>
      <w:r w:rsidRPr="008453B3">
        <w:rPr>
          <w:rFonts w:ascii="Arial" w:eastAsiaTheme="majorEastAsia" w:hAnsi="Arial" w:cs="Arial"/>
          <w:b/>
          <w:bCs/>
          <w:color w:val="365F91" w:themeColor="accent1" w:themeShade="BF"/>
          <w:sz w:val="20"/>
          <w:szCs w:val="20"/>
        </w:rPr>
        <w:t>4. Timeline Overview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83"/>
        <w:gridCol w:w="2950"/>
        <w:gridCol w:w="2897"/>
      </w:tblGrid>
      <w:tr w:rsidR="00665CB7" w:rsidRPr="00F91FA9" w14:paraId="3BE04654" w14:textId="77777777" w:rsidTr="00E84DDB">
        <w:trPr>
          <w:trHeight w:val="281"/>
        </w:trPr>
        <w:tc>
          <w:tcPr>
            <w:tcW w:w="2783" w:type="dxa"/>
          </w:tcPr>
          <w:p w14:paraId="50186F5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950" w:type="dxa"/>
          </w:tcPr>
          <w:p w14:paraId="5474A004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97" w:type="dxa"/>
          </w:tcPr>
          <w:p w14:paraId="192BAEDE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:rsidR="00665CB7" w:rsidRPr="00F91FA9" w14:paraId="65D89302" w14:textId="77777777" w:rsidTr="00E84DDB">
        <w:trPr>
          <w:trHeight w:val="638"/>
        </w:trPr>
        <w:tc>
          <w:tcPr>
            <w:tcW w:w="2783" w:type="dxa"/>
          </w:tcPr>
          <w:p w14:paraId="25F6C98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950" w:type="dxa"/>
          </w:tcPr>
          <w:p w14:paraId="079DFEB0" w14:textId="337EB0F7" w:rsidR="00665CB7" w:rsidRPr="008453B3" w:rsidRDefault="00186D56">
            <w:r w:rsidRPr="00186D56">
              <w:t>Requirement understanding and UI planning</w:t>
            </w:r>
          </w:p>
        </w:tc>
        <w:tc>
          <w:tcPr>
            <w:tcW w:w="2897" w:type="dxa"/>
          </w:tcPr>
          <w:p w14:paraId="534053B8" w14:textId="209B9C1E" w:rsidR="00665CB7" w:rsidRPr="008453B3" w:rsidRDefault="00186D56">
            <w:r w:rsidRPr="00186D56">
              <w:t>Requirements analyzed and UI flow planned</w:t>
            </w:r>
          </w:p>
        </w:tc>
      </w:tr>
      <w:tr w:rsidR="00665CB7" w:rsidRPr="00F91FA9" w14:paraId="6348B752" w14:textId="77777777" w:rsidTr="00E84DDB">
        <w:trPr>
          <w:trHeight w:val="625"/>
        </w:trPr>
        <w:tc>
          <w:tcPr>
            <w:tcW w:w="2783" w:type="dxa"/>
          </w:tcPr>
          <w:p w14:paraId="408C9369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950" w:type="dxa"/>
          </w:tcPr>
          <w:p w14:paraId="6BFFFB42" w14:textId="3110D807" w:rsidR="00665CB7" w:rsidRPr="008453B3" w:rsidRDefault="00186D56">
            <w:r w:rsidRPr="00186D56">
              <w:t>Dashboard UI development</w:t>
            </w:r>
            <w:r w:rsidRPr="00186D56">
              <w:tab/>
            </w:r>
          </w:p>
        </w:tc>
        <w:tc>
          <w:tcPr>
            <w:tcW w:w="2897" w:type="dxa"/>
          </w:tcPr>
          <w:p w14:paraId="56570431" w14:textId="1DC11E7B" w:rsidR="00665CB7" w:rsidRPr="008453B3" w:rsidRDefault="00186D56">
            <w:r w:rsidRPr="00186D56">
              <w:t>User dashboard implemented</w:t>
            </w:r>
          </w:p>
        </w:tc>
      </w:tr>
      <w:tr w:rsidR="00665CB7" w:rsidRPr="00F91FA9" w14:paraId="6C11F08A" w14:textId="77777777" w:rsidTr="00E84DDB">
        <w:trPr>
          <w:trHeight w:val="638"/>
        </w:trPr>
        <w:tc>
          <w:tcPr>
            <w:tcW w:w="2783" w:type="dxa"/>
          </w:tcPr>
          <w:p w14:paraId="77ADB7BA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950" w:type="dxa"/>
          </w:tcPr>
          <w:p w14:paraId="5E6E4CD6" w14:textId="7CAC8D51" w:rsidR="00665CB7" w:rsidRPr="008453B3" w:rsidRDefault="00186D56">
            <w:r w:rsidRPr="00186D56">
              <w:t>Ride request module</w:t>
            </w:r>
            <w:r w:rsidRPr="00186D56">
              <w:tab/>
            </w:r>
          </w:p>
        </w:tc>
        <w:tc>
          <w:tcPr>
            <w:tcW w:w="2897" w:type="dxa"/>
          </w:tcPr>
          <w:p w14:paraId="488687BB" w14:textId="2874052A" w:rsidR="00665CB7" w:rsidRPr="008453B3" w:rsidRDefault="00186D56">
            <w:r w:rsidRPr="00186D56">
              <w:t>Ride request page completed</w:t>
            </w:r>
          </w:p>
        </w:tc>
      </w:tr>
      <w:tr w:rsidR="00665CB7" w:rsidRPr="00F91FA9" w14:paraId="48D1D5A6" w14:textId="77777777" w:rsidTr="00E84DDB">
        <w:trPr>
          <w:trHeight w:val="318"/>
        </w:trPr>
        <w:tc>
          <w:tcPr>
            <w:tcW w:w="2783" w:type="dxa"/>
          </w:tcPr>
          <w:p w14:paraId="0745D5A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950" w:type="dxa"/>
          </w:tcPr>
          <w:p w14:paraId="1D21E9FE" w14:textId="6B7D5D2E" w:rsidR="00665CB7" w:rsidRPr="008453B3" w:rsidRDefault="00B43360">
            <w:r w:rsidRPr="00B43360">
              <w:t>Ride history module</w:t>
            </w:r>
          </w:p>
        </w:tc>
        <w:tc>
          <w:tcPr>
            <w:tcW w:w="2897" w:type="dxa"/>
          </w:tcPr>
          <w:p w14:paraId="391A80F4" w14:textId="315B4F23" w:rsidR="00665CB7" w:rsidRPr="008453B3" w:rsidRDefault="00B43360">
            <w:r w:rsidRPr="00B43360">
              <w:t>Ride history UI developed</w:t>
            </w:r>
          </w:p>
        </w:tc>
      </w:tr>
      <w:tr w:rsidR="00665CB7" w:rsidRPr="00F91FA9" w14:paraId="6B425988" w14:textId="77777777" w:rsidTr="00E84DDB">
        <w:trPr>
          <w:trHeight w:val="847"/>
        </w:trPr>
        <w:tc>
          <w:tcPr>
            <w:tcW w:w="2783" w:type="dxa"/>
          </w:tcPr>
          <w:p w14:paraId="34FE264F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950" w:type="dxa"/>
          </w:tcPr>
          <w:tbl>
            <w:tblPr>
              <w:tblW w:w="102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02"/>
            </w:tblGrid>
            <w:tr w:rsidR="008453B3" w:rsidRPr="008453B3" w14:paraId="540A50D3" w14:textId="77777777" w:rsidTr="00E84DDB">
              <w:trPr>
                <w:trHeight w:hRule="exact" w:val="1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E5A57C" w14:textId="77777777" w:rsidR="008453B3" w:rsidRPr="008453B3" w:rsidRDefault="008453B3" w:rsidP="008453B3">
                  <w:pPr>
                    <w:spacing w:after="0" w:line="240" w:lineRule="auto"/>
                  </w:pPr>
                </w:p>
              </w:tc>
            </w:tr>
          </w:tbl>
          <w:p w14:paraId="2ACB9322" w14:textId="4730E3A1" w:rsidR="008453B3" w:rsidRPr="008453B3" w:rsidRDefault="00C91DDB" w:rsidP="008453B3">
            <w:r w:rsidRPr="00B43360">
              <w:t>Analytics implementation</w:t>
            </w:r>
          </w:p>
          <w:tbl>
            <w:tblPr>
              <w:tblW w:w="863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63"/>
            </w:tblGrid>
            <w:tr w:rsidR="008453B3" w:rsidRPr="008453B3" w14:paraId="2A787A48" w14:textId="77777777" w:rsidTr="00E84DDB">
              <w:trPr>
                <w:trHeight w:val="307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D84914" w14:textId="57468388" w:rsidR="008453B3" w:rsidRPr="008453B3" w:rsidRDefault="00B43360" w:rsidP="008453B3">
                  <w:pPr>
                    <w:spacing w:after="0" w:line="240" w:lineRule="auto"/>
                  </w:pPr>
                  <w:r w:rsidRPr="00B43360">
                    <w:tab/>
                  </w:r>
                </w:p>
              </w:tc>
            </w:tr>
          </w:tbl>
          <w:p w14:paraId="151078D9" w14:textId="4F3AC007" w:rsidR="00665CB7" w:rsidRPr="008453B3" w:rsidRDefault="00665CB7"/>
        </w:tc>
        <w:tc>
          <w:tcPr>
            <w:tcW w:w="2897" w:type="dxa"/>
          </w:tcPr>
          <w:p w14:paraId="33F8CFA2" w14:textId="0978582D" w:rsidR="00665CB7" w:rsidRPr="008453B3" w:rsidRDefault="00B43360">
            <w:r w:rsidRPr="00B43360">
              <w:t>Charts and visual analytics added</w:t>
            </w:r>
          </w:p>
        </w:tc>
      </w:tr>
      <w:tr w:rsidR="00665CB7" w:rsidRPr="00F91FA9" w14:paraId="4CCB57DB" w14:textId="77777777" w:rsidTr="00E84DDB">
        <w:trPr>
          <w:trHeight w:val="638"/>
        </w:trPr>
        <w:tc>
          <w:tcPr>
            <w:tcW w:w="2783" w:type="dxa"/>
          </w:tcPr>
          <w:p w14:paraId="6B71B4E2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950" w:type="dxa"/>
          </w:tcPr>
          <w:p w14:paraId="04353352" w14:textId="3E7C8D2B" w:rsidR="00665CB7" w:rsidRPr="008453B3" w:rsidRDefault="00B43360">
            <w:r w:rsidRPr="00B43360">
              <w:t>UI refinement</w:t>
            </w:r>
            <w:r w:rsidRPr="00B43360">
              <w:tab/>
            </w:r>
          </w:p>
        </w:tc>
        <w:tc>
          <w:tcPr>
            <w:tcW w:w="2897" w:type="dxa"/>
          </w:tcPr>
          <w:p w14:paraId="07FE95F4" w14:textId="2B6900B6" w:rsidR="00665CB7" w:rsidRPr="008453B3" w:rsidRDefault="00B43360">
            <w:r w:rsidRPr="00B43360">
              <w:t>Responsive design and styling</w:t>
            </w:r>
          </w:p>
        </w:tc>
      </w:tr>
      <w:tr w:rsidR="00665CB7" w:rsidRPr="00F91FA9" w14:paraId="159C05E1" w14:textId="77777777" w:rsidTr="00E84DDB">
        <w:trPr>
          <w:trHeight w:val="318"/>
        </w:trPr>
        <w:tc>
          <w:tcPr>
            <w:tcW w:w="2783" w:type="dxa"/>
          </w:tcPr>
          <w:p w14:paraId="2FF63876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950" w:type="dxa"/>
          </w:tcPr>
          <w:p w14:paraId="13E0E0C9" w14:textId="52D9C8AB" w:rsidR="00665CB7" w:rsidRPr="008453B3" w:rsidRDefault="00B43360">
            <w:r w:rsidRPr="00B43360">
              <w:t xml:space="preserve">Testing </w:t>
            </w:r>
            <w:r w:rsidR="008453B3" w:rsidRPr="008453B3">
              <w:t xml:space="preserve">AI model, database, </w:t>
            </w:r>
          </w:p>
        </w:tc>
        <w:tc>
          <w:tcPr>
            <w:tcW w:w="2897" w:type="dxa"/>
          </w:tcPr>
          <w:p w14:paraId="351C314C" w14:textId="07F41992" w:rsidR="00665CB7" w:rsidRPr="008453B3" w:rsidRDefault="00B43360">
            <w:r w:rsidRPr="00B43360">
              <w:t xml:space="preserve">UI testing and bug fixing </w:t>
            </w:r>
          </w:p>
        </w:tc>
      </w:tr>
      <w:tr w:rsidR="00665CB7" w:rsidRPr="00F91FA9" w14:paraId="4879CA13" w14:textId="77777777" w:rsidTr="00E84DDB">
        <w:trPr>
          <w:trHeight w:val="625"/>
        </w:trPr>
        <w:tc>
          <w:tcPr>
            <w:tcW w:w="2783" w:type="dxa"/>
          </w:tcPr>
          <w:p w14:paraId="1D9A5757" w14:textId="77777777" w:rsidR="00665CB7" w:rsidRPr="00F91FA9" w:rsidRDefault="00000000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lastRenderedPageBreak/>
              <w:t>Week 8</w:t>
            </w:r>
          </w:p>
        </w:tc>
        <w:tc>
          <w:tcPr>
            <w:tcW w:w="2950" w:type="dxa"/>
          </w:tcPr>
          <w:tbl>
            <w:tblPr>
              <w:tblW w:w="240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55"/>
              <w:gridCol w:w="45"/>
            </w:tblGrid>
            <w:tr w:rsidR="008453B3" w:rsidRPr="008453B3" w14:paraId="248A428B" w14:textId="77777777" w:rsidTr="00E84DDB">
              <w:trPr>
                <w:gridAfter w:val="1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E3167" w14:textId="77777777" w:rsidR="008453B3" w:rsidRPr="008453B3" w:rsidRDefault="008453B3" w:rsidP="008453B3">
                  <w:pPr>
                    <w:spacing w:after="0" w:line="240" w:lineRule="auto"/>
                  </w:pPr>
                </w:p>
              </w:tc>
            </w:tr>
            <w:tr w:rsidR="008453B3" w:rsidRPr="008453B3" w14:paraId="58633681" w14:textId="77777777" w:rsidTr="00E84DDB">
              <w:trPr>
                <w:trHeight w:val="307"/>
                <w:tblCellSpacing w:w="15" w:type="dxa"/>
              </w:trPr>
              <w:tc>
                <w:tcPr>
                  <w:tcW w:w="0" w:type="auto"/>
                  <w:gridSpan w:val="2"/>
                  <w:vAlign w:val="center"/>
                  <w:hideMark/>
                </w:tcPr>
                <w:p w14:paraId="7280F5D1" w14:textId="02460A60" w:rsidR="008453B3" w:rsidRPr="008453B3" w:rsidRDefault="00B43360" w:rsidP="008453B3">
                  <w:pPr>
                    <w:spacing w:after="0" w:line="240" w:lineRule="auto"/>
                  </w:pPr>
                  <w:r w:rsidRPr="00B43360">
                    <w:t>Documentation</w:t>
                  </w:r>
                  <w:r w:rsidRPr="00B43360">
                    <w:tab/>
                  </w:r>
                </w:p>
              </w:tc>
            </w:tr>
          </w:tbl>
          <w:p w14:paraId="45156CD6" w14:textId="77777777" w:rsidR="00665CB7" w:rsidRPr="008453B3" w:rsidRDefault="00665CB7"/>
        </w:tc>
        <w:tc>
          <w:tcPr>
            <w:tcW w:w="2897" w:type="dxa"/>
          </w:tcPr>
          <w:p w14:paraId="61FD2B7A" w14:textId="6DE5A2BF" w:rsidR="00665CB7" w:rsidRPr="00F91FA9" w:rsidRDefault="00B43360">
            <w:pPr>
              <w:rPr>
                <w:rFonts w:ascii="Arial" w:hAnsi="Arial" w:cs="Arial"/>
                <w:sz w:val="20"/>
                <w:szCs w:val="20"/>
              </w:rPr>
            </w:pPr>
            <w:r w:rsidRPr="00B43360">
              <w:t>Frontend documentation completed</w:t>
            </w:r>
            <w:r w:rsidRPr="00F91FA9"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</w:tc>
      </w:tr>
    </w:tbl>
    <w:p w14:paraId="034A242E" w14:textId="17D3CABC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</w:t>
      </w:r>
      <w:r w:rsidR="00D41A2D">
        <w:rPr>
          <w:rFonts w:ascii="Arial" w:hAnsi="Arial" w:cs="Arial"/>
          <w:sz w:val="20"/>
          <w:szCs w:val="20"/>
        </w:rPr>
        <w:t>a</w:t>
      </w:r>
      <w:r w:rsidRPr="00F91FA9">
        <w:rPr>
          <w:rFonts w:ascii="Arial" w:hAnsi="Arial" w:cs="Arial"/>
          <w:sz w:val="20"/>
          <w:szCs w:val="20"/>
        </w:rPr>
        <w:t>. Key Milestones</w:t>
      </w:r>
    </w:p>
    <w:tbl>
      <w:tblPr>
        <w:tblStyle w:val="TableGrid"/>
        <w:tblW w:w="8748" w:type="dxa"/>
        <w:tblLook w:val="04A0" w:firstRow="1" w:lastRow="0" w:firstColumn="1" w:lastColumn="0" w:noHBand="0" w:noVBand="1"/>
      </w:tblPr>
      <w:tblGrid>
        <w:gridCol w:w="4374"/>
        <w:gridCol w:w="4374"/>
      </w:tblGrid>
      <w:tr w:rsidR="001D1DE6" w:rsidRPr="00F91FA9" w14:paraId="3DC77620" w14:textId="77777777" w:rsidTr="00BE3125">
        <w:trPr>
          <w:trHeight w:val="340"/>
        </w:trPr>
        <w:tc>
          <w:tcPr>
            <w:tcW w:w="4374" w:type="dxa"/>
          </w:tcPr>
          <w:p w14:paraId="4E5AB40E" w14:textId="77777777" w:rsidR="001D1DE6" w:rsidRPr="00F91FA9" w:rsidRDefault="001D1DE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4374" w:type="dxa"/>
          </w:tcPr>
          <w:p w14:paraId="08BA5189" w14:textId="77777777" w:rsidR="001D1DE6" w:rsidRPr="00F91FA9" w:rsidRDefault="001D1DE6">
            <w:pPr>
              <w:rPr>
                <w:rFonts w:ascii="Arial" w:hAnsi="Arial" w:cs="Arial"/>
                <w:sz w:val="20"/>
                <w:szCs w:val="20"/>
              </w:rPr>
            </w:pPr>
            <w:r w:rsidRPr="00F91FA9"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</w:tr>
      <w:tr w:rsidR="001D1DE6" w:rsidRPr="00F91FA9" w14:paraId="2693468C" w14:textId="77777777" w:rsidTr="00BE3125">
        <w:trPr>
          <w:trHeight w:val="383"/>
        </w:trPr>
        <w:tc>
          <w:tcPr>
            <w:tcW w:w="4374" w:type="dxa"/>
          </w:tcPr>
          <w:p w14:paraId="280B8411" w14:textId="0CF95668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Dashboard Completion</w:t>
            </w:r>
          </w:p>
        </w:tc>
        <w:tc>
          <w:tcPr>
            <w:tcW w:w="4374" w:type="dxa"/>
          </w:tcPr>
          <w:p w14:paraId="5CD63CDE" w14:textId="17CBA5C0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User dashboard UI finalized</w:t>
            </w:r>
          </w:p>
        </w:tc>
      </w:tr>
      <w:tr w:rsidR="001D1DE6" w:rsidRPr="00F91FA9" w14:paraId="5376D64B" w14:textId="77777777" w:rsidTr="00BE3125">
        <w:trPr>
          <w:trHeight w:val="755"/>
        </w:trPr>
        <w:tc>
          <w:tcPr>
            <w:tcW w:w="4374" w:type="dxa"/>
          </w:tcPr>
          <w:p w14:paraId="7B063ECD" w14:textId="47869A11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Ride Request Flow</w:t>
            </w:r>
          </w:p>
        </w:tc>
        <w:tc>
          <w:tcPr>
            <w:tcW w:w="4374" w:type="dxa"/>
          </w:tcPr>
          <w:p w14:paraId="39A4256D" w14:textId="248401A6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Ride request feature implemented</w:t>
            </w:r>
          </w:p>
        </w:tc>
      </w:tr>
      <w:tr w:rsidR="001D1DE6" w:rsidRPr="00F91FA9" w14:paraId="362648FA" w14:textId="77777777" w:rsidTr="00BE3125">
        <w:trPr>
          <w:trHeight w:val="770"/>
        </w:trPr>
        <w:tc>
          <w:tcPr>
            <w:tcW w:w="4374" w:type="dxa"/>
          </w:tcPr>
          <w:p w14:paraId="1107DC6E" w14:textId="6CF923D3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Ride History</w:t>
            </w:r>
          </w:p>
        </w:tc>
        <w:tc>
          <w:tcPr>
            <w:tcW w:w="4374" w:type="dxa"/>
          </w:tcPr>
          <w:p w14:paraId="75A031FD" w14:textId="313FB2DD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Structured display of past rides</w:t>
            </w:r>
          </w:p>
        </w:tc>
      </w:tr>
      <w:tr w:rsidR="001D1DE6" w:rsidRPr="00F91FA9" w14:paraId="7DFA5BFC" w14:textId="77777777" w:rsidTr="00BE3125">
        <w:trPr>
          <w:trHeight w:val="770"/>
        </w:trPr>
        <w:tc>
          <w:tcPr>
            <w:tcW w:w="4374" w:type="dxa"/>
          </w:tcPr>
          <w:p w14:paraId="75CA71B0" w14:textId="4C18A1C6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Analytics</w:t>
            </w:r>
          </w:p>
        </w:tc>
        <w:tc>
          <w:tcPr>
            <w:tcW w:w="4374" w:type="dxa"/>
          </w:tcPr>
          <w:p w14:paraId="72786917" w14:textId="54C7E5AC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Charts and data visualization completed</w:t>
            </w:r>
          </w:p>
        </w:tc>
      </w:tr>
      <w:tr w:rsidR="001D1DE6" w:rsidRPr="00F91FA9" w14:paraId="6E9D82B2" w14:textId="77777777" w:rsidTr="00BE3125">
        <w:trPr>
          <w:trHeight w:val="755"/>
        </w:trPr>
        <w:tc>
          <w:tcPr>
            <w:tcW w:w="4374" w:type="dxa"/>
          </w:tcPr>
          <w:p w14:paraId="08A7DC1E" w14:textId="33ABB169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Final Review</w:t>
            </w:r>
          </w:p>
        </w:tc>
        <w:tc>
          <w:tcPr>
            <w:tcW w:w="4374" w:type="dxa"/>
          </w:tcPr>
          <w:p w14:paraId="2AB43142" w14:textId="15F6E62B" w:rsidR="001D1DE6" w:rsidRPr="00F91FA9" w:rsidRDefault="001D1DE6" w:rsidP="00B43360">
            <w:pPr>
              <w:rPr>
                <w:rFonts w:ascii="Arial" w:hAnsi="Arial" w:cs="Arial"/>
                <w:sz w:val="20"/>
                <w:szCs w:val="20"/>
              </w:rPr>
            </w:pPr>
            <w:r w:rsidRPr="005E0AC6">
              <w:t>Frontend testing and submission</w:t>
            </w:r>
          </w:p>
        </w:tc>
      </w:tr>
    </w:tbl>
    <w:p w14:paraId="5DE332E1" w14:textId="6C52CECE" w:rsidR="00D41A2D" w:rsidRDefault="00D41A2D" w:rsidP="00D41A2D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lastRenderedPageBreak/>
        <w:t>5b. Project execution details</w:t>
      </w:r>
    </w:p>
    <w:p w14:paraId="0DFFE310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proofErr w:type="spellStart"/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Analyzed</w:t>
      </w:r>
      <w:proofErr w:type="spellEnd"/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 xml:space="preserve"> requirements for user-side functionality</w:t>
      </w:r>
    </w:p>
    <w:p w14:paraId="74C421CA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Designed responsive UI using React.js components</w:t>
      </w:r>
    </w:p>
    <w:p w14:paraId="7FED00CE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Implemented ride request forms with validation</w:t>
      </w:r>
    </w:p>
    <w:p w14:paraId="65364AEF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Displayed ride history in a structured format</w:t>
      </w:r>
    </w:p>
    <w:p w14:paraId="7BD8934F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Visualized ride data using charts and graphs</w:t>
      </w:r>
    </w:p>
    <w:p w14:paraId="6FD0EC94" w14:textId="77777777" w:rsidR="001D1DE6" w:rsidRPr="001D1DE6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Integrated frontend with backend APIs</w:t>
      </w:r>
    </w:p>
    <w:p w14:paraId="09FC3277" w14:textId="4B4613C7" w:rsidR="00B43360" w:rsidRPr="00B43360" w:rsidRDefault="001D1DE6" w:rsidP="001D1DE6">
      <w:pPr>
        <w:pStyle w:val="Heading1"/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  <w:lang w:val="en-IN"/>
        </w:rPr>
        <w:t>Performed UI testing and improvements</w:t>
      </w:r>
    </w:p>
    <w:p w14:paraId="2BABC693" w14:textId="2ADB82AC" w:rsidR="00665CB7" w:rsidRPr="00F91FA9" w:rsidRDefault="00F91FA9" w:rsidP="00B43360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</w:t>
      </w:r>
      <w:r w:rsidRPr="00F91FA9">
        <w:rPr>
          <w:rFonts w:ascii="Arial" w:hAnsi="Arial" w:cs="Arial"/>
          <w:sz w:val="20"/>
          <w:szCs w:val="20"/>
        </w:rPr>
        <w:t>. Snapshots / Screenshots</w:t>
      </w:r>
    </w:p>
    <w:p w14:paraId="625D3A11" w14:textId="5EE70798" w:rsidR="001D1DE6" w:rsidRPr="001D1DE6" w:rsidRDefault="001D1DE6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 w:rsidRPr="001D1DE6">
        <w:rPr>
          <w:rFonts w:ascii="Calibri" w:eastAsia="SimSun" w:hAnsi="Calibri" w:cs="Calibri"/>
          <w:sz w:val="24"/>
          <w:szCs w:val="24"/>
          <w:lang w:val="en-IN"/>
        </w:rPr>
        <w:t xml:space="preserve">Step 1: </w:t>
      </w:r>
      <w:r w:rsidR="004633BB" w:rsidRPr="004633BB">
        <w:rPr>
          <w:rFonts w:ascii="Calibri" w:eastAsia="SimSun" w:hAnsi="Calibri" w:cs="Calibri"/>
          <w:sz w:val="24"/>
          <w:szCs w:val="24"/>
          <w:lang w:val="en-IN"/>
        </w:rPr>
        <w:t>User dashboard displaying navigation and overview</w:t>
      </w:r>
      <w:r w:rsidR="004633BB">
        <w:rPr>
          <w:noProof/>
        </w:rPr>
        <w:drawing>
          <wp:inline distT="0" distB="0" distL="0" distR="0" wp14:anchorId="6CEDD07E" wp14:editId="4376AC14">
            <wp:extent cx="5784850" cy="2425700"/>
            <wp:effectExtent l="0" t="0" r="6350" b="0"/>
            <wp:docPr id="140731773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4850" cy="242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897E3C" w14:textId="341F4AF0" w:rsidR="001D1DE6" w:rsidRDefault="001D1DE6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 w:rsidRPr="001D1DE6">
        <w:rPr>
          <w:rFonts w:ascii="Calibri" w:eastAsia="SimSun" w:hAnsi="Calibri" w:cs="Calibri"/>
          <w:sz w:val="24"/>
          <w:szCs w:val="24"/>
          <w:lang w:val="en-IN"/>
        </w:rPr>
        <w:t>Step 2: Ride request page for entering pickup and drop-off details</w:t>
      </w:r>
    </w:p>
    <w:p w14:paraId="514328A6" w14:textId="7DEA0746" w:rsidR="004633BB" w:rsidRPr="001D1DE6" w:rsidRDefault="004633BB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noProof/>
        </w:rPr>
        <w:lastRenderedPageBreak/>
        <w:drawing>
          <wp:inline distT="0" distB="0" distL="0" distR="0" wp14:anchorId="7A5A4924" wp14:editId="5DAF4C08">
            <wp:extent cx="5708650" cy="2379345"/>
            <wp:effectExtent l="0" t="0" r="6350" b="1905"/>
            <wp:docPr id="159054903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865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C9865" w14:textId="61C9C735" w:rsidR="001D1DE6" w:rsidRDefault="001D1DE6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 w:rsidRPr="001D1DE6">
        <w:rPr>
          <w:rFonts w:ascii="Calibri" w:eastAsia="SimSun" w:hAnsi="Calibri" w:cs="Calibri"/>
          <w:sz w:val="24"/>
          <w:szCs w:val="24"/>
          <w:lang w:val="en-IN"/>
        </w:rPr>
        <w:t>Step 3: Ride history page showing previous rides</w:t>
      </w:r>
    </w:p>
    <w:p w14:paraId="35AA57F4" w14:textId="703D1F87" w:rsidR="004633BB" w:rsidRPr="001D1DE6" w:rsidRDefault="004633BB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59AD59E0" wp14:editId="40DB3ABE">
            <wp:extent cx="5486400" cy="2639695"/>
            <wp:effectExtent l="0" t="0" r="0" b="8255"/>
            <wp:docPr id="163082630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39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F10F0" w14:textId="77777777" w:rsidR="001D1DE6" w:rsidRDefault="001D1DE6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 w:rsidRPr="001D1DE6">
        <w:rPr>
          <w:rFonts w:ascii="Calibri" w:eastAsia="SimSun" w:hAnsi="Calibri" w:cs="Calibri"/>
          <w:sz w:val="24"/>
          <w:szCs w:val="24"/>
          <w:lang w:val="en-IN"/>
        </w:rPr>
        <w:t>Step 4: Analytics section with charts and graphs</w:t>
      </w:r>
    </w:p>
    <w:p w14:paraId="243027E9" w14:textId="50C614D2" w:rsidR="004633BB" w:rsidRPr="001D1DE6" w:rsidRDefault="004633BB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4229F99D" wp14:editId="425BE969">
            <wp:extent cx="5486400" cy="2051050"/>
            <wp:effectExtent l="0" t="0" r="0" b="6350"/>
            <wp:docPr id="1372137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05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8ECEE6" w14:textId="77777777" w:rsidR="001D1DE6" w:rsidRDefault="00FC7E82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sz w:val="24"/>
          <w:szCs w:val="24"/>
          <w:lang w:val="en-IN"/>
        </w:rPr>
        <w:lastRenderedPageBreak/>
        <w:t xml:space="preserve">Step 5: </w:t>
      </w:r>
      <w:r w:rsidR="001D1DE6" w:rsidRPr="001D1DE6">
        <w:rPr>
          <w:rFonts w:ascii="Calibri" w:eastAsia="SimSun" w:hAnsi="Calibri" w:cs="Calibri"/>
          <w:sz w:val="24"/>
          <w:szCs w:val="24"/>
          <w:lang w:val="en-IN"/>
        </w:rPr>
        <w:t>User profile section</w:t>
      </w:r>
    </w:p>
    <w:p w14:paraId="7C25D56D" w14:textId="4D3F51A0" w:rsidR="004633BB" w:rsidRDefault="004633BB" w:rsidP="001D1DE6">
      <w:pPr>
        <w:rPr>
          <w:rFonts w:ascii="Calibri" w:eastAsia="SimSun" w:hAnsi="Calibri" w:cs="Calibri"/>
          <w:sz w:val="24"/>
          <w:szCs w:val="24"/>
          <w:lang w:val="en-IN"/>
        </w:rPr>
      </w:pPr>
      <w:r>
        <w:rPr>
          <w:noProof/>
        </w:rPr>
        <w:drawing>
          <wp:inline distT="0" distB="0" distL="0" distR="0" wp14:anchorId="2EE93F0E" wp14:editId="1376A83D">
            <wp:extent cx="5486400" cy="2318385"/>
            <wp:effectExtent l="0" t="0" r="0" b="5715"/>
            <wp:docPr id="1522958850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31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26B2" w14:textId="35E1BAD8" w:rsidR="00665CB7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7</w:t>
      </w:r>
      <w:r w:rsidRPr="00F91FA9">
        <w:rPr>
          <w:rFonts w:ascii="Arial" w:hAnsi="Arial" w:cs="Arial"/>
          <w:sz w:val="20"/>
          <w:szCs w:val="20"/>
        </w:rPr>
        <w:t>. Challenges Faced</w:t>
      </w:r>
    </w:p>
    <w:p w14:paraId="4FC25FE3" w14:textId="77777777" w:rsidR="001D1DE6" w:rsidRPr="001D1DE6" w:rsidRDefault="001D1DE6" w:rsidP="001D1DE6">
      <w:pPr>
        <w:pStyle w:val="Heading1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</w:pPr>
      <w:r w:rsidRPr="001D1DE6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  <w:t>Managing state across multiple React components</w:t>
      </w:r>
    </w:p>
    <w:p w14:paraId="72738C41" w14:textId="77777777" w:rsidR="001D1DE6" w:rsidRPr="001D1DE6" w:rsidRDefault="001D1DE6" w:rsidP="001D1DE6">
      <w:pPr>
        <w:pStyle w:val="Heading1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</w:pPr>
      <w:r w:rsidRPr="001D1DE6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  <w:t>Designing a clean and responsive user interface</w:t>
      </w:r>
    </w:p>
    <w:p w14:paraId="6E335F78" w14:textId="77777777" w:rsidR="001D1DE6" w:rsidRPr="001D1DE6" w:rsidRDefault="001D1DE6" w:rsidP="001D1DE6">
      <w:pPr>
        <w:pStyle w:val="Heading1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</w:pPr>
      <w:r w:rsidRPr="001D1DE6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  <w:t>Handling API responses and rendering data dynamically</w:t>
      </w:r>
    </w:p>
    <w:p w14:paraId="103D1AB7" w14:textId="77777777" w:rsidR="001D1DE6" w:rsidRDefault="001D1DE6" w:rsidP="001D1DE6">
      <w:pPr>
        <w:pStyle w:val="Heading1"/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</w:pPr>
      <w:r w:rsidRPr="001D1DE6">
        <w:rPr>
          <w:rFonts w:ascii="Times New Roman" w:eastAsia="Times New Roman" w:hAnsi="Symbol" w:cs="Times New Roman"/>
          <w:b w:val="0"/>
          <w:bCs w:val="0"/>
          <w:color w:val="auto"/>
          <w:sz w:val="24"/>
          <w:szCs w:val="24"/>
          <w:lang w:val="en-IN" w:eastAsia="en-IN"/>
        </w:rPr>
        <w:t>Displaying charts correctly based on user data</w:t>
      </w:r>
    </w:p>
    <w:p w14:paraId="4A54C781" w14:textId="5582A692" w:rsidR="00665CB7" w:rsidRPr="00F91FA9" w:rsidRDefault="00F91FA9" w:rsidP="001D1DE6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</w:t>
      </w:r>
      <w:r w:rsidRPr="00F91FA9">
        <w:rPr>
          <w:rFonts w:ascii="Arial" w:hAnsi="Arial" w:cs="Arial"/>
          <w:sz w:val="20"/>
          <w:szCs w:val="20"/>
        </w:rPr>
        <w:t>. Learnings &amp; Skills Acquired</w:t>
      </w:r>
    </w:p>
    <w:p w14:paraId="62027002" w14:textId="77777777" w:rsidR="00850FDE" w:rsidRDefault="00850FDE" w:rsidP="00850FDE">
      <w:pPr>
        <w:rPr>
          <w:rFonts w:ascii="Arial" w:hAnsi="Arial" w:cs="Arial"/>
          <w:sz w:val="20"/>
          <w:szCs w:val="20"/>
          <w:lang w:val="en-IN"/>
        </w:rPr>
      </w:pPr>
    </w:p>
    <w:p w14:paraId="471675DA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React.js and component-based frontend development</w:t>
      </w:r>
    </w:p>
    <w:p w14:paraId="43B418C4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6F26F89B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State management using React hooks</w:t>
      </w:r>
    </w:p>
    <w:p w14:paraId="451C579B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6B59B48A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API integration using Axios</w:t>
      </w:r>
    </w:p>
    <w:p w14:paraId="6B700D2A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44B5E7FD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Data visualization using chart libraries</w:t>
      </w:r>
    </w:p>
    <w:p w14:paraId="1191A5C3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1B90DCF2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lastRenderedPageBreak/>
        <w:t>UI/UX design principles</w:t>
      </w:r>
    </w:p>
    <w:p w14:paraId="1F78DEBF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1617DCDB" w14:textId="7B060D04" w:rsidR="00FC7E82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Frontend debugging and testing</w:t>
      </w:r>
    </w:p>
    <w:p w14:paraId="68D0CE9E" w14:textId="4A6F28E6" w:rsidR="00C91DDB" w:rsidRDefault="00C91DDB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</w:t>
      </w:r>
      <w:r w:rsidR="00F91FA9" w:rsidRPr="00F91FA9">
        <w:rPr>
          <w:rFonts w:ascii="Arial" w:hAnsi="Arial" w:cs="Arial"/>
          <w:sz w:val="20"/>
          <w:szCs w:val="20"/>
        </w:rPr>
        <w:t>. Conclusion</w:t>
      </w:r>
    </w:p>
    <w:p w14:paraId="59BEB2DC" w14:textId="68539039" w:rsidR="001D1DE6" w:rsidRPr="00C91DDB" w:rsidRDefault="001D1DE6">
      <w:pPr>
        <w:pStyle w:val="Heading1"/>
        <w:rPr>
          <w:rFonts w:ascii="Arial" w:hAnsi="Arial" w:cs="Arial"/>
          <w:sz w:val="20"/>
          <w:szCs w:val="20"/>
        </w:rPr>
      </w:pPr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This project provided valuable hands-on experience in frontend development. My contribution focused on the user-side frontend of the </w:t>
      </w:r>
      <w:proofErr w:type="spellStart"/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>NeuroFleetX</w:t>
      </w:r>
      <w:proofErr w:type="spellEnd"/>
      <w:r w:rsidRPr="001D1DE6">
        <w:rPr>
          <w:rFonts w:ascii="Arial" w:eastAsiaTheme="minorEastAsia" w:hAnsi="Arial" w:cs="Arial"/>
          <w:b w:val="0"/>
          <w:bCs w:val="0"/>
          <w:color w:val="auto"/>
          <w:sz w:val="20"/>
          <w:szCs w:val="20"/>
        </w:rPr>
        <w:t xml:space="preserve"> system, including dashboard design, ride request flow, ride history, and analytics visualization. The project enhanced my understanding of React.js, user interface design, and real-world frontend application development.</w:t>
      </w:r>
    </w:p>
    <w:p w14:paraId="71AE6163" w14:textId="5954DE0E" w:rsidR="00665CB7" w:rsidRPr="00F91FA9" w:rsidRDefault="00F91FA9">
      <w:pPr>
        <w:pStyle w:val="Heading1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 w:rsidR="00C91DDB">
        <w:rPr>
          <w:rFonts w:ascii="Arial" w:hAnsi="Arial" w:cs="Arial"/>
          <w:sz w:val="20"/>
          <w:szCs w:val="20"/>
        </w:rPr>
        <w:t>0</w:t>
      </w:r>
      <w:r w:rsidRPr="00F91FA9">
        <w:rPr>
          <w:rFonts w:ascii="Arial" w:hAnsi="Arial" w:cs="Arial"/>
          <w:sz w:val="20"/>
          <w:szCs w:val="20"/>
        </w:rPr>
        <w:t>. Acknowledgements</w:t>
      </w:r>
    </w:p>
    <w:p w14:paraId="0A71AA12" w14:textId="77777777" w:rsidR="001D1DE6" w:rsidRPr="001D1DE6" w:rsidRDefault="001D1DE6" w:rsidP="001D1DE6">
      <w:pPr>
        <w:rPr>
          <w:rFonts w:ascii="Arial" w:hAnsi="Arial" w:cs="Arial"/>
          <w:sz w:val="20"/>
          <w:szCs w:val="20"/>
        </w:rPr>
      </w:pPr>
    </w:p>
    <w:p w14:paraId="2B56BFC3" w14:textId="45962E3C" w:rsidR="00833C0F" w:rsidRPr="00F91FA9" w:rsidRDefault="001D1DE6" w:rsidP="001D1DE6">
      <w:pPr>
        <w:rPr>
          <w:rFonts w:ascii="Arial" w:hAnsi="Arial" w:cs="Arial"/>
          <w:sz w:val="20"/>
          <w:szCs w:val="20"/>
        </w:rPr>
      </w:pPr>
      <w:r w:rsidRPr="001D1DE6">
        <w:rPr>
          <w:rFonts w:ascii="Arial" w:hAnsi="Arial" w:cs="Arial"/>
          <w:sz w:val="20"/>
          <w:szCs w:val="20"/>
        </w:rPr>
        <w:t>I would like to thank the organization and mentors for their guidance and support throughout the internship. I am also grateful for the opportunity to work on this project and strengthen my frontend development skills.</w:t>
      </w:r>
    </w:p>
    <w:sectPr w:rsidR="00833C0F" w:rsidRPr="00F91FA9" w:rsidSect="00034616">
      <w:headerReference w:type="default" r:id="rId13"/>
      <w:footerReference w:type="default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B2EB0" w14:textId="77777777" w:rsidR="008D47E4" w:rsidRDefault="008D47E4" w:rsidP="00D41A2D">
      <w:pPr>
        <w:spacing w:after="0" w:line="240" w:lineRule="auto"/>
      </w:pPr>
      <w:r>
        <w:separator/>
      </w:r>
    </w:p>
  </w:endnote>
  <w:endnote w:type="continuationSeparator" w:id="0">
    <w:p w14:paraId="3EF4970A" w14:textId="77777777" w:rsidR="008D47E4" w:rsidRDefault="008D47E4" w:rsidP="00D41A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C0C8" w14:textId="77777777" w:rsidR="00923E2D" w:rsidRDefault="00923E2D">
    <w:pPr>
      <w:pStyle w:val="Footer"/>
      <w:jc w:val="right"/>
    </w:pPr>
    <w:r>
      <w:rPr>
        <w:color w:val="4F81BD" w:themeColor="accent1"/>
        <w:sz w:val="20"/>
        <w:szCs w:val="20"/>
      </w:rPr>
      <w:t xml:space="preserve">pg. </w:t>
    </w:r>
    <w:r>
      <w:rPr>
        <w:color w:val="4F81BD" w:themeColor="accent1"/>
        <w:sz w:val="20"/>
        <w:szCs w:val="20"/>
      </w:rPr>
      <w:fldChar w:fldCharType="begin"/>
    </w:r>
    <w:r>
      <w:rPr>
        <w:color w:val="4F81BD" w:themeColor="accent1"/>
        <w:sz w:val="20"/>
        <w:szCs w:val="20"/>
      </w:rPr>
      <w:instrText xml:space="preserve"> PAGE  \* Arabic </w:instrText>
    </w:r>
    <w:r>
      <w:rPr>
        <w:color w:val="4F81BD" w:themeColor="accent1"/>
        <w:sz w:val="20"/>
        <w:szCs w:val="20"/>
      </w:rPr>
      <w:fldChar w:fldCharType="separate"/>
    </w:r>
    <w:r>
      <w:rPr>
        <w:noProof/>
        <w:color w:val="4F81BD" w:themeColor="accent1"/>
        <w:sz w:val="20"/>
        <w:szCs w:val="20"/>
      </w:rPr>
      <w:t>1</w:t>
    </w:r>
    <w:r>
      <w:rPr>
        <w:color w:val="4F81BD" w:themeColor="accent1"/>
        <w:sz w:val="20"/>
        <w:szCs w:val="20"/>
      </w:rPr>
      <w:fldChar w:fldCharType="end"/>
    </w:r>
  </w:p>
  <w:p w14:paraId="14D4C39E" w14:textId="77777777" w:rsidR="00923E2D" w:rsidRDefault="00923E2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703F0" w14:textId="77777777" w:rsidR="008D47E4" w:rsidRDefault="008D47E4" w:rsidP="00D41A2D">
      <w:pPr>
        <w:spacing w:after="0" w:line="240" w:lineRule="auto"/>
      </w:pPr>
      <w:r>
        <w:separator/>
      </w:r>
    </w:p>
  </w:footnote>
  <w:footnote w:type="continuationSeparator" w:id="0">
    <w:p w14:paraId="2513D75C" w14:textId="77777777" w:rsidR="008D47E4" w:rsidRDefault="008D47E4" w:rsidP="00D41A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1C559" w14:textId="5CC28C09" w:rsidR="00D41A2D" w:rsidRDefault="00D41A2D" w:rsidP="001E47D9">
    <w:pPr>
      <w:pStyle w:val="Header"/>
    </w:pPr>
    <w:r w:rsidRPr="001E47D9"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 w:rsidRPr="00D41A2D">
      <w:rPr>
        <w:noProof/>
      </w:rPr>
      <w:drawing>
        <wp:inline distT="0" distB="0" distL="0" distR="0" wp14:anchorId="3E5C93A2" wp14:editId="19C59EAC">
          <wp:extent cx="1443560" cy="235825"/>
          <wp:effectExtent l="0" t="0" r="0" b="0"/>
          <wp:docPr id="6" name="Picture 5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47096C39-7A83-A4D0-E902-69A3EE24929C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>
                    <a:extLst>
                      <a:ext uri="{FF2B5EF4-FFF2-40B4-BE49-F238E27FC236}">
                        <a16:creationId xmlns:a16="http://schemas.microsoft.com/office/drawing/2014/main" id="{47096C39-7A83-A4D0-E902-69A3EE24929C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 bwMode="auto"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06B0FD3A" w14:textId="77777777" w:rsidR="00D41A2D" w:rsidRDefault="00D41A2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906CF5"/>
    <w:multiLevelType w:val="hybridMultilevel"/>
    <w:tmpl w:val="8A7058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1463EC"/>
    <w:multiLevelType w:val="hybridMultilevel"/>
    <w:tmpl w:val="E550A936"/>
    <w:lvl w:ilvl="0" w:tplc="719E1C24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CE6247"/>
    <w:multiLevelType w:val="multilevel"/>
    <w:tmpl w:val="21306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7471650">
    <w:abstractNumId w:val="8"/>
  </w:num>
  <w:num w:numId="2" w16cid:durableId="1073820836">
    <w:abstractNumId w:val="6"/>
  </w:num>
  <w:num w:numId="3" w16cid:durableId="1705403600">
    <w:abstractNumId w:val="5"/>
  </w:num>
  <w:num w:numId="4" w16cid:durableId="689992773">
    <w:abstractNumId w:val="4"/>
  </w:num>
  <w:num w:numId="5" w16cid:durableId="1304581478">
    <w:abstractNumId w:val="7"/>
  </w:num>
  <w:num w:numId="6" w16cid:durableId="420955659">
    <w:abstractNumId w:val="3"/>
  </w:num>
  <w:num w:numId="7" w16cid:durableId="1481339159">
    <w:abstractNumId w:val="2"/>
  </w:num>
  <w:num w:numId="8" w16cid:durableId="944653876">
    <w:abstractNumId w:val="1"/>
  </w:num>
  <w:num w:numId="9" w16cid:durableId="1252395914">
    <w:abstractNumId w:val="0"/>
  </w:num>
  <w:num w:numId="10" w16cid:durableId="1824544870">
    <w:abstractNumId w:val="11"/>
  </w:num>
  <w:num w:numId="11" w16cid:durableId="404031131">
    <w:abstractNumId w:val="9"/>
  </w:num>
  <w:num w:numId="12" w16cid:durableId="35928075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07B2"/>
    <w:rsid w:val="0006063C"/>
    <w:rsid w:val="000634E3"/>
    <w:rsid w:val="00096149"/>
    <w:rsid w:val="00131969"/>
    <w:rsid w:val="0015074B"/>
    <w:rsid w:val="001658E4"/>
    <w:rsid w:val="00186D56"/>
    <w:rsid w:val="001D1DE6"/>
    <w:rsid w:val="001E47D9"/>
    <w:rsid w:val="0021388E"/>
    <w:rsid w:val="00251078"/>
    <w:rsid w:val="0029639D"/>
    <w:rsid w:val="002F78A2"/>
    <w:rsid w:val="00326F90"/>
    <w:rsid w:val="004346C4"/>
    <w:rsid w:val="004633BB"/>
    <w:rsid w:val="004860BA"/>
    <w:rsid w:val="004F420A"/>
    <w:rsid w:val="004F56AC"/>
    <w:rsid w:val="00500257"/>
    <w:rsid w:val="0059045C"/>
    <w:rsid w:val="0060564C"/>
    <w:rsid w:val="00665CB7"/>
    <w:rsid w:val="00680533"/>
    <w:rsid w:val="006900C0"/>
    <w:rsid w:val="00730AF5"/>
    <w:rsid w:val="00792907"/>
    <w:rsid w:val="00833C0F"/>
    <w:rsid w:val="008453B3"/>
    <w:rsid w:val="00850FDE"/>
    <w:rsid w:val="008607EF"/>
    <w:rsid w:val="00896A7E"/>
    <w:rsid w:val="008D47E4"/>
    <w:rsid w:val="00923E2D"/>
    <w:rsid w:val="009B15CA"/>
    <w:rsid w:val="00A34A55"/>
    <w:rsid w:val="00AA1D8D"/>
    <w:rsid w:val="00B43360"/>
    <w:rsid w:val="00B47730"/>
    <w:rsid w:val="00B90F1D"/>
    <w:rsid w:val="00BA4A02"/>
    <w:rsid w:val="00BE3125"/>
    <w:rsid w:val="00C91DDB"/>
    <w:rsid w:val="00CB0664"/>
    <w:rsid w:val="00CE7820"/>
    <w:rsid w:val="00D41A2D"/>
    <w:rsid w:val="00E84DDB"/>
    <w:rsid w:val="00EB0369"/>
    <w:rsid w:val="00EC4854"/>
    <w:rsid w:val="00F72ECE"/>
    <w:rsid w:val="00F91FA9"/>
    <w:rsid w:val="00FC693F"/>
    <w:rsid w:val="00FC7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88CD5A7"/>
  <w14:defaultImageDpi w14:val="300"/>
  <w15:docId w15:val="{82752819-4849-49AE-9830-5DB76A077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D1DE6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634E3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FC7E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720</Words>
  <Characters>4106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 Koushal</cp:lastModifiedBy>
  <cp:revision>2</cp:revision>
  <cp:lastPrinted>2026-01-08T13:25:00Z</cp:lastPrinted>
  <dcterms:created xsi:type="dcterms:W3CDTF">2026-01-08T13:55:00Z</dcterms:created>
  <dcterms:modified xsi:type="dcterms:W3CDTF">2026-01-08T13:55:00Z</dcterms:modified>
  <cp:category/>
</cp:coreProperties>
</file>